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6C63FF"/>
          <w:sz w:val="72"/>
        </w:rPr>
        <w:t>KidsSafe AI</w:t>
      </w:r>
    </w:p>
    <w:p>
      <w:pPr>
        <w:jc w:val="center"/>
      </w:pPr>
      <w:r>
        <w:rPr>
          <w:rFonts w:ascii="Calibri" w:hAnsi="Calibri"/>
          <w:b w:val="0"/>
          <w:i w:val="0"/>
          <w:color w:val="1A202C"/>
          <w:sz w:val="32"/>
        </w:rPr>
        <w:t>An AI-Powered Parental Control &amp; Kids Content Platform</w:t>
      </w:r>
    </w:p>
    <w:p/>
    <w:p>
      <w:pPr>
        <w:jc w:val="center"/>
      </w:pPr>
      <w:r>
        <w:rPr>
          <w:rFonts w:ascii="Calibri" w:hAnsi="Calibri"/>
          <w:b/>
          <w:i w:val="0"/>
          <w:color w:val="1A202C"/>
          <w:sz w:val="22"/>
        </w:rPr>
        <w:t xml:space="preserve">Unit:  </w:t>
      </w:r>
      <w:r>
        <w:rPr>
          <w:rFonts w:ascii="Calibri" w:hAnsi="Calibri"/>
          <w:b w:val="0"/>
          <w:i w:val="0"/>
          <w:color w:val="4A5568"/>
          <w:sz w:val="22"/>
        </w:rPr>
        <w:t>Full Stack Application Development  |  CMS22204</w:t>
      </w:r>
    </w:p>
    <w:p>
      <w:pPr>
        <w:jc w:val="center"/>
      </w:pPr>
      <w:r>
        <w:rPr>
          <w:rFonts w:ascii="Calibri" w:hAnsi="Calibri"/>
          <w:b/>
          <w:i w:val="0"/>
          <w:color w:val="1A202C"/>
          <w:sz w:val="22"/>
        </w:rPr>
        <w:t xml:space="preserve">Level:  </w:t>
      </w:r>
      <w:r>
        <w:rPr>
          <w:rFonts w:ascii="Calibri" w:hAnsi="Calibri"/>
          <w:b w:val="0"/>
          <w:i w:val="0"/>
          <w:color w:val="4A5568"/>
          <w:sz w:val="22"/>
        </w:rPr>
        <w:t>5  |  40 Credits</w:t>
      </w:r>
    </w:p>
    <w:p>
      <w:pPr>
        <w:jc w:val="center"/>
      </w:pPr>
      <w:r>
        <w:rPr>
          <w:rFonts w:ascii="Calibri" w:hAnsi="Calibri"/>
          <w:b/>
          <w:i w:val="0"/>
          <w:color w:val="1A202C"/>
          <w:sz w:val="22"/>
        </w:rPr>
        <w:t xml:space="preserve">Institution:  </w:t>
      </w:r>
      <w:r>
        <w:rPr>
          <w:rFonts w:ascii="Calibri" w:hAnsi="Calibri"/>
          <w:b w:val="0"/>
          <w:i w:val="0"/>
          <w:color w:val="4A5568"/>
          <w:sz w:val="22"/>
        </w:rPr>
        <w:t>Ravensbourne University London</w:t>
      </w:r>
    </w:p>
    <w:p>
      <w:pPr>
        <w:jc w:val="center"/>
      </w:pPr>
      <w:r>
        <w:rPr>
          <w:rFonts w:ascii="Calibri" w:hAnsi="Calibri"/>
          <w:b/>
          <w:i w:val="0"/>
          <w:color w:val="1A202C"/>
          <w:sz w:val="22"/>
        </w:rPr>
        <w:t xml:space="preserve">Submission:  </w:t>
      </w:r>
      <w:r>
        <w:rPr>
          <w:rFonts w:ascii="Calibri" w:hAnsi="Calibri"/>
          <w:b w:val="0"/>
          <w:i w:val="0"/>
          <w:color w:val="4A5568"/>
          <w:sz w:val="22"/>
        </w:rPr>
        <w:t>Friday 24 April 2026</w:t>
      </w:r>
    </w:p>
    <w:p>
      <w:pPr>
        <w:jc w:val="center"/>
      </w:pPr>
      <w:r>
        <w:rPr>
          <w:rFonts w:ascii="Calibri" w:hAnsi="Calibri"/>
          <w:b/>
          <w:i w:val="0"/>
          <w:color w:val="1A202C"/>
          <w:sz w:val="22"/>
        </w:rPr>
        <w:t xml:space="preserve">Date written:  </w:t>
      </w:r>
      <w:r>
        <w:rPr>
          <w:rFonts w:ascii="Calibri" w:hAnsi="Calibri"/>
          <w:b w:val="0"/>
          <w:i w:val="0"/>
          <w:color w:val="4A5568"/>
          <w:sz w:val="22"/>
        </w:rPr>
        <w:t>15 April 2026</w:t>
      </w:r>
    </w:p>
    <w:p>
      <w:r>
        <w:br w:type="page"/>
      </w:r>
    </w:p>
    <w:p>
      <w:pPr>
        <w:spacing w:before="360" w:after="120"/>
        <w:pBdr>
          <w:bottom w:val="single" w:sz="6" w:space="4" w:color="6C63FF"/>
        </w:pBdr>
      </w:pPr>
      <w:r>
        <w:rPr>
          <w:rFonts w:ascii="Calibri" w:hAnsi="Calibri"/>
          <w:b/>
          <w:i w:val="0"/>
          <w:color w:val="6C63FF"/>
          <w:sz w:val="32"/>
        </w:rPr>
        <w:t>1. Executive Summary</w:t>
      </w:r>
    </w:p>
    <w:p>
      <w:pPr>
        <w:spacing w:after="160"/>
      </w:pPr>
      <w:r>
        <w:rPr>
          <w:rFonts w:ascii="Calibri" w:hAnsi="Calibri"/>
          <w:b w:val="0"/>
          <w:i w:val="0"/>
          <w:color w:val="4A5568"/>
          <w:sz w:val="22"/>
        </w:rPr>
        <w:t>KidsSafe AI is a full-stack web application that solves one of the most pressing challenges facing modern families: how to give children the freedom to explore the internet while ensuring they are only ever exposed to content that their parent or guardian has approved. The platform combines a React-based front end, a Node.js REST API back end, a PostgreSQL relational database, and OpenAI's GPT-4o-mini model to deliver a personalised, AI-curated content experience tailored to each individual child.</w:t>
      </w:r>
    </w:p>
    <w:p>
      <w:pPr>
        <w:spacing w:after="160"/>
      </w:pPr>
      <w:r>
        <w:rPr>
          <w:rFonts w:ascii="Calibri" w:hAnsi="Calibri"/>
          <w:b w:val="0"/>
          <w:i w:val="0"/>
          <w:color w:val="4A5568"/>
          <w:sz w:val="22"/>
        </w:rPr>
        <w:t>Parents register once, create separate profiles for each of their children, and then configure a rich set of restrictions — content-rating ceilings, allowed topic categories, blocked keywords, violence and horror toggles, screen-time limits, and free-text instructions to the AI. Children then access their own colourful, star-themed home page where they can browse AI-recommended shows and channels or search for anything they like. Every recommendation is filtered in real time through the parent's rules before it reaches the child's screen.</w:t>
      </w:r>
    </w:p>
    <w:p>
      <w:pPr>
        <w:spacing w:after="160"/>
      </w:pPr>
      <w:r>
        <w:rPr>
          <w:rFonts w:ascii="Calibri" w:hAnsi="Calibri"/>
          <w:b w:val="0"/>
          <w:i w:val="0"/>
          <w:color w:val="4A5568"/>
          <w:sz w:val="22"/>
        </w:rPr>
        <w:t>The application is fully functional in a demo mode that requires no back-end server, using localStorage as a mock data layer so that the product can always be demonstrated regardless of infrastructure availability.</w:t>
      </w: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2. Problem Statement &amp; Target Users</w:t>
      </w:r>
    </w:p>
    <w:p>
      <w:pPr>
        <w:spacing w:before="240" w:after="80"/>
      </w:pPr>
      <w:r>
        <w:rPr>
          <w:rFonts w:ascii="Calibri" w:hAnsi="Calibri"/>
          <w:b/>
          <w:i w:val="0"/>
          <w:color w:val="1A202C"/>
          <w:sz w:val="26"/>
        </w:rPr>
        <w:t>2.1  The Problem</w:t>
      </w:r>
    </w:p>
    <w:p>
      <w:pPr>
        <w:spacing w:after="160"/>
      </w:pPr>
      <w:r>
        <w:rPr>
          <w:rFonts w:ascii="Calibri" w:hAnsi="Calibri"/>
          <w:b w:val="0"/>
          <w:i w:val="0"/>
          <w:color w:val="4A5568"/>
          <w:sz w:val="22"/>
        </w:rPr>
        <w:t>Children aged 3–16 now spend an average of 4–6 hours per day consuming online video content. Existing parental-control solutions are blunt instruments: they block entire platforms or age-ratings, leaving parents frustrated and children unable to access genuinely safe, educational material. There is no mainstream product that combines granular parental configuration with an intelligent, conversational search experience designed specifically for children.</w:t>
      </w:r>
    </w:p>
    <w:p>
      <w:pPr>
        <w:spacing w:before="240" w:after="80"/>
      </w:pPr>
      <w:r>
        <w:rPr>
          <w:rFonts w:ascii="Calibri" w:hAnsi="Calibri"/>
          <w:b/>
          <w:i w:val="0"/>
          <w:color w:val="1A202C"/>
          <w:sz w:val="26"/>
        </w:rPr>
        <w:t>2.2  Target Users</w:t>
      </w:r>
    </w:p>
    <w:p>
      <w:pPr>
        <w:pStyle w:val="ListBullet"/>
        <w:spacing w:after="80"/>
        <w:ind w:left="454"/>
      </w:pPr>
      <w:r>
        <w:rPr>
          <w:rFonts w:ascii="Calibri" w:hAnsi="Calibri"/>
          <w:b w:val="0"/>
          <w:i w:val="0"/>
          <w:color w:val="4A5568"/>
          <w:sz w:val="22"/>
        </w:rPr>
        <w:t>Primary users (children):  Ages 3–16 who want to discover shows, videos, and channels.</w:t>
      </w:r>
    </w:p>
    <w:p>
      <w:pPr>
        <w:pStyle w:val="ListBullet"/>
        <w:spacing w:after="80"/>
        <w:ind w:left="454"/>
      </w:pPr>
      <w:r>
        <w:rPr>
          <w:rFonts w:ascii="Calibri" w:hAnsi="Calibri"/>
          <w:b w:val="0"/>
          <w:i w:val="0"/>
          <w:color w:val="4A5568"/>
          <w:sz w:val="22"/>
        </w:rPr>
        <w:t>Secondary users (parents/guardians):  Non-technical adults who need simple, powerful controls over what their children can find.</w:t>
      </w:r>
    </w:p>
    <w:p>
      <w:pPr>
        <w:pStyle w:val="ListBullet"/>
        <w:spacing w:after="80"/>
        <w:ind w:left="454"/>
      </w:pPr>
      <w:r>
        <w:rPr>
          <w:rFonts w:ascii="Calibri" w:hAnsi="Calibri"/>
          <w:b w:val="0"/>
          <w:i w:val="0"/>
          <w:color w:val="4A5568"/>
          <w:sz w:val="22"/>
        </w:rPr>
        <w:t>Potential institutional users:  Schools and childcare providers who need shared profiles with curriculum-aligned restrictions.</w:t>
      </w:r>
    </w:p>
    <w:p>
      <w:pPr>
        <w:spacing w:before="240" w:after="80"/>
      </w:pPr>
      <w:r>
        <w:rPr>
          <w:rFonts w:ascii="Calibri" w:hAnsi="Calibri"/>
          <w:b/>
          <w:i w:val="0"/>
          <w:color w:val="1A202C"/>
          <w:sz w:val="26"/>
        </w:rPr>
        <w:t>2.3  Core Objectives</w:t>
      </w:r>
    </w:p>
    <w:p>
      <w:pPr>
        <w:pStyle w:val="ListBullet"/>
        <w:spacing w:after="80"/>
        <w:ind w:left="454"/>
      </w:pPr>
      <w:r>
        <w:rPr>
          <w:rFonts w:ascii="Calibri" w:hAnsi="Calibri"/>
          <w:b w:val="0"/>
          <w:i w:val="0"/>
          <w:color w:val="4A5568"/>
          <w:sz w:val="22"/>
        </w:rPr>
        <w:t>Provide a child-safe search experience powered by AI that respects parent-defined rules.</w:t>
      </w:r>
    </w:p>
    <w:p>
      <w:pPr>
        <w:pStyle w:val="ListBullet"/>
        <w:spacing w:after="80"/>
        <w:ind w:left="454"/>
      </w:pPr>
      <w:r>
        <w:rPr>
          <w:rFonts w:ascii="Calibri" w:hAnsi="Calibri"/>
          <w:b w:val="0"/>
          <w:i w:val="0"/>
          <w:color w:val="4A5568"/>
          <w:sz w:val="22"/>
        </w:rPr>
        <w:t>Allow parents to customise restrictions per child without technical expertise.</w:t>
      </w:r>
    </w:p>
    <w:p>
      <w:pPr>
        <w:pStyle w:val="ListBullet"/>
        <w:spacing w:after="80"/>
        <w:ind w:left="454"/>
      </w:pPr>
      <w:r>
        <w:rPr>
          <w:rFonts w:ascii="Calibri" w:hAnsi="Calibri"/>
          <w:b w:val="0"/>
          <w:i w:val="0"/>
          <w:color w:val="4A5568"/>
          <w:sz w:val="22"/>
        </w:rPr>
        <w:t>Persist all preferences in a relational database so settings survive device changes.</w:t>
      </w:r>
    </w:p>
    <w:p>
      <w:pPr>
        <w:pStyle w:val="ListBullet"/>
        <w:spacing w:after="80"/>
        <w:ind w:left="454"/>
      </w:pPr>
      <w:r>
        <w:rPr>
          <w:rFonts w:ascii="Calibri" w:hAnsi="Calibri"/>
          <w:b w:val="0"/>
          <w:i w:val="0"/>
          <w:color w:val="4A5568"/>
          <w:sz w:val="22"/>
        </w:rPr>
        <w:t>Demonstrate a complete, production-quality full-stack architecture.</w:t>
      </w: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3. System Architecture</w:t>
      </w:r>
    </w:p>
    <w:p>
      <w:pPr>
        <w:spacing w:after="160"/>
      </w:pPr>
      <w:r>
        <w:rPr>
          <w:rFonts w:ascii="Calibri" w:hAnsi="Calibri"/>
          <w:b w:val="0"/>
          <w:i w:val="0"/>
          <w:color w:val="4A5568"/>
          <w:sz w:val="22"/>
        </w:rPr>
        <w:t>The application is structured as four distinct, loosely-coupled layers. Each layer communicates only with the one adjacent to it, which makes the system easy to test, replace, and scale independently.</w:t>
      </w:r>
    </w:p>
    <w:tbl>
      <w:tblPr>
        <w:tblStyle w:val="TableGrid"/>
        <w:tblW w:type="auto" w:w="0"/>
        <w:tblLook w:firstColumn="1" w:firstRow="1" w:lastColumn="0" w:lastRow="0" w:noHBand="0" w:noVBand="1" w:val="04A0"/>
      </w:tblPr>
      <w:tblGrid>
        <w:gridCol w:w="3041"/>
        <w:gridCol w:w="3041"/>
        <w:gridCol w:w="3041"/>
      </w:tblGrid>
      <w:tr>
        <w:tc>
          <w:tcPr>
            <w:tcW w:type="dxa" w:w="1984"/>
          </w:tcPr>
          <w:p>
            <w:r>
              <w:rPr>
                <w:b/>
                <w:color w:val="6C63FF"/>
              </w:rPr>
              <w:t>Layer</w:t>
            </w:r>
          </w:p>
        </w:tc>
        <w:tc>
          <w:tcPr>
            <w:tcW w:type="dxa" w:w="2268"/>
          </w:tcPr>
          <w:p>
            <w:r>
              <w:rPr>
                <w:b/>
                <w:color w:val="6C63FF"/>
              </w:rPr>
              <w:t>Technology</w:t>
            </w:r>
          </w:p>
        </w:tc>
        <w:tc>
          <w:tcPr>
            <w:tcW w:type="dxa" w:w="3685"/>
          </w:tcPr>
          <w:p>
            <w:r>
              <w:rPr>
                <w:b/>
                <w:color w:val="6C63FF"/>
              </w:rPr>
              <w:t>Responsibility</w:t>
            </w:r>
          </w:p>
        </w:tc>
      </w:tr>
      <w:tr>
        <w:tc>
          <w:tcPr>
            <w:tcW w:type="dxa" w:w="3041"/>
          </w:tcPr>
          <w:p>
            <w:r>
              <w:t>Frontend</w:t>
            </w:r>
          </w:p>
        </w:tc>
        <w:tc>
          <w:tcPr>
            <w:tcW w:type="dxa" w:w="3041"/>
          </w:tcPr>
          <w:p>
            <w:r>
              <w:t>React 19 + TypeScript + Vite 8</w:t>
            </w:r>
          </w:p>
        </w:tc>
        <w:tc>
          <w:tcPr>
            <w:tcW w:type="dxa" w:w="3041"/>
          </w:tcPr>
          <w:p>
            <w:r>
              <w:t>All UI: landing, auth, parent dashboard, kids view, AI search</w:t>
            </w:r>
          </w:p>
        </w:tc>
      </w:tr>
      <w:tr>
        <w:tc>
          <w:tcPr>
            <w:tcW w:type="dxa" w:w="3041"/>
          </w:tcPr>
          <w:p>
            <w:r>
              <w:t>Backend</w:t>
            </w:r>
          </w:p>
        </w:tc>
        <w:tc>
          <w:tcPr>
            <w:tcW w:type="dxa" w:w="3041"/>
          </w:tcPr>
          <w:p>
            <w:r>
              <w:t>Node.js + Express 4</w:t>
            </w:r>
          </w:p>
        </w:tc>
        <w:tc>
          <w:tcPr>
            <w:tcW w:type="dxa" w:w="3041"/>
          </w:tcPr>
          <w:p>
            <w:r>
              <w:t>RESTful API, JWT auth, request validation, OpenAI proxy</w:t>
            </w:r>
          </w:p>
        </w:tc>
      </w:tr>
      <w:tr>
        <w:tc>
          <w:tcPr>
            <w:tcW w:type="dxa" w:w="3041"/>
          </w:tcPr>
          <w:p>
            <w:r>
              <w:t>Database</w:t>
            </w:r>
          </w:p>
        </w:tc>
        <w:tc>
          <w:tcPr>
            <w:tcW w:type="dxa" w:w="3041"/>
          </w:tcPr>
          <w:p>
            <w:r>
              <w:t>PostgreSQL 15</w:t>
            </w:r>
          </w:p>
        </w:tc>
        <w:tc>
          <w:tcPr>
            <w:tcW w:type="dxa" w:w="3041"/>
          </w:tcPr>
          <w:p>
            <w:r>
              <w:t>Users, children, restrictions, search history</w:t>
            </w:r>
          </w:p>
        </w:tc>
      </w:tr>
      <w:tr>
        <w:tc>
          <w:tcPr>
            <w:tcW w:type="dxa" w:w="3041"/>
          </w:tcPr>
          <w:p>
            <w:r>
              <w:t>AI Engine</w:t>
            </w:r>
          </w:p>
        </w:tc>
        <w:tc>
          <w:tcPr>
            <w:tcW w:type="dxa" w:w="3041"/>
          </w:tcPr>
          <w:p>
            <w:r>
              <w:t>OpenAI gpt-4o-mini</w:t>
            </w:r>
          </w:p>
        </w:tc>
        <w:tc>
          <w:tcPr>
            <w:tcW w:type="dxa" w:w="3041"/>
          </w:tcPr>
          <w:p>
            <w:r>
              <w:t>Content recommendations filtered by parental restrictions</w:t>
            </w:r>
          </w:p>
        </w:tc>
      </w:tr>
    </w:tbl>
    <w:p/>
    <w:p>
      <w:pPr>
        <w:spacing w:after="160"/>
      </w:pPr>
      <w:r>
        <w:rPr>
          <w:rFonts w:ascii="Calibri" w:hAnsi="Calibri"/>
          <w:b w:val="0"/>
          <w:i w:val="0"/>
          <w:color w:val="4A5568"/>
          <w:sz w:val="22"/>
        </w:rPr>
        <w:t>The front end is served by Vite's development server (or any static host in production) and communicates with the back end exclusively through a versioned REST API at /api/*. The back end validates every request, queries PostgreSQL via the pg connection pool, and — on AI routes — constructs a carefully engineered prompt before forwarding it to OpenAI. Responses are never cached at the AI layer because each child's restrictions may have changed since the last request.</w:t>
      </w: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4. Component 1 — Frontend (React + TypeScript)</w:t>
      </w:r>
    </w:p>
    <w:p>
      <w:pPr>
        <w:spacing w:after="160"/>
      </w:pPr>
      <w:r>
        <w:rPr>
          <w:rFonts w:ascii="Calibri" w:hAnsi="Calibri"/>
          <w:b w:val="0"/>
          <w:i w:val="0"/>
          <w:color w:val="4A5568"/>
          <w:sz w:val="22"/>
        </w:rPr>
        <w:t>The front end is built with React 19 and TypeScript inside a Vite 8 project. It uses React Router v6 for client-side navigation, the Context API for global authentication state, and Axios for HTTP requests. All styling is written in a single global CSS file using CSS custom properties, which enables rapid theming between the professional parent view and the colourful kids view without any CSS framework dependency.</w:t>
      </w:r>
    </w:p>
    <w:p>
      <w:pPr>
        <w:spacing w:before="240" w:after="80"/>
      </w:pPr>
      <w:r>
        <w:rPr>
          <w:rFonts w:ascii="Calibri" w:hAnsi="Calibri"/>
          <w:b/>
          <w:i w:val="0"/>
          <w:color w:val="1A202C"/>
          <w:sz w:val="26"/>
        </w:rPr>
        <w:t>4.1  Routing (App.tsx)</w:t>
      </w:r>
    </w:p>
    <w:p>
      <w:pPr>
        <w:spacing w:after="160"/>
      </w:pPr>
      <w:r>
        <w:rPr>
          <w:rFonts w:ascii="Calibri" w:hAnsi="Calibri"/>
          <w:b w:val="0"/>
          <w:i w:val="0"/>
          <w:color w:val="4A5568"/>
          <w:sz w:val="22"/>
        </w:rPr>
        <w:t>The application defines seven routes. Protected routes check for a valid parent JWT before rendering; unauthenticated visitors are redirected to /login. Lazy loading (React.lazy + Suspense) is used on the four heaviest pages so that the initial bundle remains small.</w:t>
      </w:r>
    </w:p>
    <w:p>
      <w:pPr>
        <w:spacing w:before="160" w:after="40"/>
      </w:pPr>
      <w:r>
        <w:rPr>
          <w:rFonts w:ascii="Consolas" w:hAnsi="Consolas"/>
          <w:b w:val="0"/>
          <w:i/>
          <w:color w:val="276749"/>
          <w:sz w:val="18"/>
        </w:rPr>
        <w:t xml:space="preserve">  // App.tsx — route definitions with protected guard</w:t>
      </w:r>
    </w:p>
    <w:p>
      <w:pPr>
        <w:spacing w:before="0" w:after="0"/>
        <w:ind w:left="340"/>
        <w:shd w:val="clear" w:color="auto" w:fill="F2F4F8"/>
      </w:pPr>
      <w:r>
        <w:rPr>
          <w:rFonts w:ascii="Consolas" w:hAnsi="Consolas"/>
          <w:b w:val="0"/>
          <w:i w:val="0"/>
          <w:color w:val="1A202C"/>
          <w:sz w:val="18"/>
        </w:rPr>
        <w:t>// ProtectedRoute redirects to /login if parent is not authenticated</w:t>
      </w:r>
    </w:p>
    <w:p>
      <w:pPr>
        <w:spacing w:before="0" w:after="0"/>
        <w:ind w:left="340"/>
        <w:shd w:val="clear" w:color="auto" w:fill="F2F4F8"/>
      </w:pPr>
      <w:r>
        <w:rPr>
          <w:rFonts w:ascii="Consolas" w:hAnsi="Consolas"/>
          <w:b w:val="0"/>
          <w:i w:val="0"/>
          <w:color w:val="1A202C"/>
          <w:sz w:val="18"/>
        </w:rPr>
        <w:t>function ProtectedRoute({ children }: { children: ReactNode }) {</w:t>
      </w:r>
    </w:p>
    <w:p>
      <w:pPr>
        <w:spacing w:before="0" w:after="0"/>
        <w:ind w:left="340"/>
        <w:shd w:val="clear" w:color="auto" w:fill="F2F4F8"/>
      </w:pPr>
      <w:r>
        <w:rPr>
          <w:rFonts w:ascii="Consolas" w:hAnsi="Consolas"/>
          <w:b w:val="0"/>
          <w:i w:val="0"/>
          <w:color w:val="1A202C"/>
          <w:sz w:val="18"/>
        </w:rPr>
        <w:t xml:space="preserve">  const { parent, isLoading } = useAuth();</w:t>
      </w:r>
    </w:p>
    <w:p>
      <w:pPr>
        <w:spacing w:before="0" w:after="0"/>
        <w:ind w:left="340"/>
        <w:shd w:val="clear" w:color="auto" w:fill="F2F4F8"/>
      </w:pPr>
      <w:r>
        <w:rPr>
          <w:rFonts w:ascii="Consolas" w:hAnsi="Consolas"/>
          <w:b w:val="0"/>
          <w:i w:val="0"/>
          <w:color w:val="1A202C"/>
          <w:sz w:val="18"/>
        </w:rPr>
        <w:t xml:space="preserve">  if (isLoading) return &lt;div className="loading-screen"&gt;&lt;div className="spinner" /&gt;&lt;/div&gt;;</w:t>
      </w:r>
    </w:p>
    <w:p>
      <w:pPr>
        <w:spacing w:before="0" w:after="0"/>
        <w:ind w:left="340"/>
        <w:shd w:val="clear" w:color="auto" w:fill="F2F4F8"/>
      </w:pPr>
      <w:r>
        <w:rPr>
          <w:rFonts w:ascii="Consolas" w:hAnsi="Consolas"/>
          <w:b w:val="0"/>
          <w:i w:val="0"/>
          <w:color w:val="1A202C"/>
          <w:sz w:val="18"/>
        </w:rPr>
        <w:t xml:space="preserve">  return parent ? children : &lt;Navigate to="/login" replace /&gt;;</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Route table</w:t>
      </w:r>
    </w:p>
    <w:p>
      <w:pPr>
        <w:spacing w:before="0" w:after="0"/>
        <w:ind w:left="340"/>
        <w:shd w:val="clear" w:color="auto" w:fill="F2F4F8"/>
      </w:pPr>
      <w:r>
        <w:rPr>
          <w:rFonts w:ascii="Consolas" w:hAnsi="Consolas"/>
          <w:b w:val="0"/>
          <w:i w:val="0"/>
          <w:color w:val="1A202C"/>
          <w:sz w:val="18"/>
        </w:rPr>
        <w:t>&lt;Routes&gt;</w:t>
      </w:r>
    </w:p>
    <w:p>
      <w:pPr>
        <w:spacing w:before="0" w:after="0"/>
        <w:ind w:left="340"/>
        <w:shd w:val="clear" w:color="auto" w:fill="F2F4F8"/>
      </w:pPr>
      <w:r>
        <w:rPr>
          <w:rFonts w:ascii="Consolas" w:hAnsi="Consolas"/>
          <w:b w:val="0"/>
          <w:i w:val="0"/>
          <w:color w:val="1A202C"/>
          <w:sz w:val="18"/>
        </w:rPr>
        <w:t xml:space="preserve">  &lt;Route path="/"         element={&lt;LandingPage /&gt;} /&gt;</w:t>
      </w:r>
    </w:p>
    <w:p>
      <w:pPr>
        <w:spacing w:before="0" w:after="0"/>
        <w:ind w:left="340"/>
        <w:shd w:val="clear" w:color="auto" w:fill="F2F4F8"/>
      </w:pPr>
      <w:r>
        <w:rPr>
          <w:rFonts w:ascii="Consolas" w:hAnsi="Consolas"/>
          <w:b w:val="0"/>
          <w:i w:val="0"/>
          <w:color w:val="1A202C"/>
          <w:sz w:val="18"/>
        </w:rPr>
        <w:t xml:space="preserve">  &lt;Route path="/login"    element={&lt;LoginPage /&gt;} /&gt;</w:t>
      </w:r>
    </w:p>
    <w:p>
      <w:pPr>
        <w:spacing w:before="0" w:after="0"/>
        <w:ind w:left="340"/>
        <w:shd w:val="clear" w:color="auto" w:fill="F2F4F8"/>
      </w:pPr>
      <w:r>
        <w:rPr>
          <w:rFonts w:ascii="Consolas" w:hAnsi="Consolas"/>
          <w:b w:val="0"/>
          <w:i w:val="0"/>
          <w:color w:val="1A202C"/>
          <w:sz w:val="18"/>
        </w:rPr>
        <w:t xml:space="preserve">  &lt;Route path="/register" element={&lt;RegisterPage /&gt;} /&gt;</w:t>
      </w:r>
    </w:p>
    <w:p>
      <w:pPr>
        <w:spacing w:before="0" w:after="0"/>
        <w:ind w:left="340"/>
        <w:shd w:val="clear" w:color="auto" w:fill="F2F4F8"/>
      </w:pPr>
      <w:r>
        <w:rPr>
          <w:rFonts w:ascii="Consolas" w:hAnsi="Consolas"/>
          <w:b w:val="0"/>
          <w:i w:val="0"/>
          <w:color w:val="1A202C"/>
          <w:sz w:val="18"/>
        </w:rPr>
        <w:t xml:space="preserve">  &lt;Route path="/dashboard" element={</w:t>
      </w:r>
    </w:p>
    <w:p>
      <w:pPr>
        <w:spacing w:before="0" w:after="0"/>
        <w:ind w:left="340"/>
        <w:shd w:val="clear" w:color="auto" w:fill="F2F4F8"/>
      </w:pPr>
      <w:r>
        <w:rPr>
          <w:rFonts w:ascii="Consolas" w:hAnsi="Consolas"/>
          <w:b w:val="0"/>
          <w:i w:val="0"/>
          <w:color w:val="1A202C"/>
          <w:sz w:val="18"/>
        </w:rPr>
        <w:t xml:space="preserve">    &lt;ProtectedRoute&gt;&lt;ParentDashboard /&gt;&lt;/ProtectedRoute&gt;</w:t>
      </w:r>
    </w:p>
    <w:p>
      <w:pPr>
        <w:spacing w:before="0" w:after="0"/>
        <w:ind w:left="340"/>
        <w:shd w:val="clear" w:color="auto" w:fill="F2F4F8"/>
      </w:pPr>
      <w:r>
        <w:rPr>
          <w:rFonts w:ascii="Consolas" w:hAnsi="Consolas"/>
          <w:b w:val="0"/>
          <w:i w:val="0"/>
          <w:color w:val="1A202C"/>
          <w:sz w:val="18"/>
        </w:rPr>
        <w:t xml:space="preserve">  } /&gt;</w:t>
      </w:r>
    </w:p>
    <w:p>
      <w:pPr>
        <w:spacing w:before="0" w:after="0"/>
        <w:ind w:left="340"/>
        <w:shd w:val="clear" w:color="auto" w:fill="F2F4F8"/>
      </w:pPr>
      <w:r>
        <w:rPr>
          <w:rFonts w:ascii="Consolas" w:hAnsi="Consolas"/>
          <w:b w:val="0"/>
          <w:i w:val="0"/>
          <w:color w:val="1A202C"/>
          <w:sz w:val="18"/>
        </w:rPr>
        <w:t xml:space="preserve">  &lt;Route path="/settings/:childId" element={</w:t>
      </w:r>
    </w:p>
    <w:p>
      <w:pPr>
        <w:spacing w:before="0" w:after="0"/>
        <w:ind w:left="340"/>
        <w:shd w:val="clear" w:color="auto" w:fill="F2F4F8"/>
      </w:pPr>
      <w:r>
        <w:rPr>
          <w:rFonts w:ascii="Consolas" w:hAnsi="Consolas"/>
          <w:b w:val="0"/>
          <w:i w:val="0"/>
          <w:color w:val="1A202C"/>
          <w:sz w:val="18"/>
        </w:rPr>
        <w:t xml:space="preserve">    &lt;ProtectedRoute&gt;&lt;ChildSettings /&gt;&lt;/ProtectedRoute&gt;</w:t>
      </w:r>
    </w:p>
    <w:p>
      <w:pPr>
        <w:spacing w:before="0" w:after="0"/>
        <w:ind w:left="340"/>
        <w:shd w:val="clear" w:color="auto" w:fill="F2F4F8"/>
      </w:pPr>
      <w:r>
        <w:rPr>
          <w:rFonts w:ascii="Consolas" w:hAnsi="Consolas"/>
          <w:b w:val="0"/>
          <w:i w:val="0"/>
          <w:color w:val="1A202C"/>
          <w:sz w:val="18"/>
        </w:rPr>
        <w:t xml:space="preserve">  } /&gt;</w:t>
      </w:r>
    </w:p>
    <w:p>
      <w:pPr>
        <w:spacing w:before="0" w:after="0"/>
        <w:ind w:left="340"/>
        <w:shd w:val="clear" w:color="auto" w:fill="F2F4F8"/>
      </w:pPr>
      <w:r>
        <w:rPr>
          <w:rFonts w:ascii="Consolas" w:hAnsi="Consolas"/>
          <w:b w:val="0"/>
          <w:i w:val="0"/>
          <w:color w:val="1A202C"/>
          <w:sz w:val="18"/>
        </w:rPr>
        <w:t xml:space="preserve">  &lt;Route path="/kids"        element={&lt;ProtectedRoute&gt;&lt;ProfileSelect /&gt;&lt;/ProtectedRoute&gt;} /&gt;</w:t>
      </w:r>
    </w:p>
    <w:p>
      <w:pPr>
        <w:spacing w:before="0" w:after="0"/>
        <w:ind w:left="340"/>
        <w:shd w:val="clear" w:color="auto" w:fill="F2F4F8"/>
      </w:pPr>
      <w:r>
        <w:rPr>
          <w:rFonts w:ascii="Consolas" w:hAnsi="Consolas"/>
          <w:b w:val="0"/>
          <w:i w:val="0"/>
          <w:color w:val="1A202C"/>
          <w:sz w:val="18"/>
        </w:rPr>
        <w:t xml:space="preserve">  &lt;Route path="/kids/:childId" element={&lt;ProtectedRoute&gt;&lt;KidsHome /&gt;&lt;/ProtectedRoute&gt;} /&gt;</w:t>
      </w:r>
    </w:p>
    <w:p>
      <w:pPr>
        <w:spacing w:before="0" w:after="0"/>
        <w:ind w:left="340"/>
        <w:shd w:val="clear" w:color="auto" w:fill="F2F4F8"/>
      </w:pPr>
      <w:r>
        <w:rPr>
          <w:rFonts w:ascii="Consolas" w:hAnsi="Consolas"/>
          <w:b w:val="0"/>
          <w:i w:val="0"/>
          <w:color w:val="1A202C"/>
          <w:sz w:val="18"/>
        </w:rPr>
        <w:t>&lt;/Routes&gt;</w:t>
      </w:r>
    </w:p>
    <w:p>
      <w:pPr>
        <w:spacing w:after="120"/>
      </w:pPr>
    </w:p>
    <w:p>
      <w:pPr>
        <w:spacing w:after="160"/>
      </w:pPr>
      <w:r>
        <w:rPr>
          <w:rFonts w:ascii="Calibri" w:hAnsi="Calibri"/>
          <w:b w:val="0"/>
          <w:i w:val="0"/>
          <w:color w:val="4A5568"/>
          <w:sz w:val="22"/>
        </w:rPr>
        <w:t>The ProtectedRoute wrapper reads the isLoading flag from AuthContext to avoid a flash-of-redirect on page refresh while the stored token is being rehydrated from localStorage. Once loading is complete, it either renders children or redirects.</w:t>
      </w:r>
    </w:p>
    <w:p>
      <w:pPr>
        <w:spacing w:before="240" w:after="80"/>
      </w:pPr>
      <w:r>
        <w:rPr>
          <w:rFonts w:ascii="Calibri" w:hAnsi="Calibri"/>
          <w:b/>
          <w:i w:val="0"/>
          <w:color w:val="1A202C"/>
          <w:sz w:val="26"/>
        </w:rPr>
        <w:t>4.2  Authentication Context (AuthContext.tsx)</w:t>
      </w:r>
    </w:p>
    <w:p>
      <w:pPr>
        <w:spacing w:after="160"/>
      </w:pPr>
      <w:r>
        <w:rPr>
          <w:rFonts w:ascii="Calibri" w:hAnsi="Calibri"/>
          <w:b w:val="0"/>
          <w:i w:val="0"/>
          <w:color w:val="4A5568"/>
          <w:sz w:val="22"/>
        </w:rPr>
        <w:t>A React Context holds the logged-in parent object, the JWT token, and the currently selected child profile. Helper functions (login, register, logout, selectChild) are exposed so any component can mutate state without prop drilling. Tokens are persisted to localStorage so a page refresh does not force a re-login.</w:t>
      </w:r>
    </w:p>
    <w:p>
      <w:pPr>
        <w:spacing w:before="160" w:after="40"/>
      </w:pPr>
      <w:r>
        <w:rPr>
          <w:rFonts w:ascii="Consolas" w:hAnsi="Consolas"/>
          <w:b w:val="0"/>
          <w:i/>
          <w:color w:val="276749"/>
          <w:sz w:val="18"/>
        </w:rPr>
        <w:t xml:space="preserve">  // AuthContext.tsx — persist &amp; rehydrate logic</w:t>
      </w:r>
    </w:p>
    <w:p>
      <w:pPr>
        <w:spacing w:before="0" w:after="0"/>
        <w:ind w:left="340"/>
        <w:shd w:val="clear" w:color="auto" w:fill="F2F4F8"/>
      </w:pPr>
      <w:r>
        <w:rPr>
          <w:rFonts w:ascii="Consolas" w:hAnsi="Consolas"/>
          <w:b w:val="0"/>
          <w:i w:val="0"/>
          <w:color w:val="1A202C"/>
          <w:sz w:val="18"/>
        </w:rPr>
        <w:t>// On first mount, restore session from localStorage</w:t>
      </w:r>
    </w:p>
    <w:p>
      <w:pPr>
        <w:spacing w:before="0" w:after="0"/>
        <w:ind w:left="340"/>
        <w:shd w:val="clear" w:color="auto" w:fill="F2F4F8"/>
      </w:pPr>
      <w:r>
        <w:rPr>
          <w:rFonts w:ascii="Consolas" w:hAnsi="Consolas"/>
          <w:b w:val="0"/>
          <w:i w:val="0"/>
          <w:color w:val="1A202C"/>
          <w:sz w:val="18"/>
        </w:rPr>
        <w:t>useEffect(() =&gt; {</w:t>
      </w:r>
    </w:p>
    <w:p>
      <w:pPr>
        <w:spacing w:before="0" w:after="0"/>
        <w:ind w:left="340"/>
        <w:shd w:val="clear" w:color="auto" w:fill="F2F4F8"/>
      </w:pPr>
      <w:r>
        <w:rPr>
          <w:rFonts w:ascii="Consolas" w:hAnsi="Consolas"/>
          <w:b w:val="0"/>
          <w:i w:val="0"/>
          <w:color w:val="1A202C"/>
          <w:sz w:val="18"/>
        </w:rPr>
        <w:t xml:space="preserve">  const storedToken  = localStorage.getItem('kidssafe_token');</w:t>
      </w:r>
    </w:p>
    <w:p>
      <w:pPr>
        <w:spacing w:before="0" w:after="0"/>
        <w:ind w:left="340"/>
        <w:shd w:val="clear" w:color="auto" w:fill="F2F4F8"/>
      </w:pPr>
      <w:r>
        <w:rPr>
          <w:rFonts w:ascii="Consolas" w:hAnsi="Consolas"/>
          <w:b w:val="0"/>
          <w:i w:val="0"/>
          <w:color w:val="1A202C"/>
          <w:sz w:val="18"/>
        </w:rPr>
        <w:t xml:space="preserve">  const storedParent = localStorage.getItem('kidssafe_parent');</w:t>
      </w:r>
    </w:p>
    <w:p>
      <w:pPr>
        <w:spacing w:before="0" w:after="0"/>
        <w:ind w:left="340"/>
        <w:shd w:val="clear" w:color="auto" w:fill="F2F4F8"/>
      </w:pPr>
      <w:r>
        <w:rPr>
          <w:rFonts w:ascii="Consolas" w:hAnsi="Consolas"/>
          <w:b w:val="0"/>
          <w:i w:val="0"/>
          <w:color w:val="1A202C"/>
          <w:sz w:val="18"/>
        </w:rPr>
        <w:t xml:space="preserve">  if (storedToken &amp;&amp; storedParent) {</w:t>
      </w:r>
    </w:p>
    <w:p>
      <w:pPr>
        <w:spacing w:before="0" w:after="0"/>
        <w:ind w:left="340"/>
        <w:shd w:val="clear" w:color="auto" w:fill="F2F4F8"/>
      </w:pPr>
      <w:r>
        <w:rPr>
          <w:rFonts w:ascii="Consolas" w:hAnsi="Consolas"/>
          <w:b w:val="0"/>
          <w:i w:val="0"/>
          <w:color w:val="1A202C"/>
          <w:sz w:val="18"/>
        </w:rPr>
        <w:t xml:space="preserve">    setToken(storedToken);</w:t>
      </w:r>
    </w:p>
    <w:p>
      <w:pPr>
        <w:spacing w:before="0" w:after="0"/>
        <w:ind w:left="340"/>
        <w:shd w:val="clear" w:color="auto" w:fill="F2F4F8"/>
      </w:pPr>
      <w:r>
        <w:rPr>
          <w:rFonts w:ascii="Consolas" w:hAnsi="Consolas"/>
          <w:b w:val="0"/>
          <w:i w:val="0"/>
          <w:color w:val="1A202C"/>
          <w:sz w:val="18"/>
        </w:rPr>
        <w:t xml:space="preserve">    setParent(JSON.parse(storedParent));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setIsLoading(false);</w:t>
      </w:r>
    </w:p>
    <w:p>
      <w:pPr>
        <w:spacing w:before="0" w:after="0"/>
        <w:ind w:left="340"/>
        <w:shd w:val="clear" w:color="auto" w:fill="F2F4F8"/>
      </w:pPr>
      <w:r>
        <w:rPr>
          <w:rFonts w:ascii="Consolas" w:hAnsi="Consolas"/>
          <w:b w:val="0"/>
          <w:i w:val="0"/>
          <w:color w:val="1A202C"/>
          <w:sz w:val="18"/>
        </w:rPr>
        <w:t>}, []);</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Called after successful login or register</w:t>
      </w:r>
    </w:p>
    <w:p>
      <w:pPr>
        <w:spacing w:before="0" w:after="0"/>
        <w:ind w:left="340"/>
        <w:shd w:val="clear" w:color="auto" w:fill="F2F4F8"/>
      </w:pPr>
      <w:r>
        <w:rPr>
          <w:rFonts w:ascii="Consolas" w:hAnsi="Consolas"/>
          <w:b w:val="0"/>
          <w:i w:val="0"/>
          <w:color w:val="1A202C"/>
          <w:sz w:val="18"/>
        </w:rPr>
        <w:t>function persist(t: string, p: Parent) {</w:t>
      </w:r>
    </w:p>
    <w:p>
      <w:pPr>
        <w:spacing w:before="0" w:after="0"/>
        <w:ind w:left="340"/>
        <w:shd w:val="clear" w:color="auto" w:fill="F2F4F8"/>
      </w:pPr>
      <w:r>
        <w:rPr>
          <w:rFonts w:ascii="Consolas" w:hAnsi="Consolas"/>
          <w:b w:val="0"/>
          <w:i w:val="0"/>
          <w:color w:val="1A202C"/>
          <w:sz w:val="18"/>
        </w:rPr>
        <w:t xml:space="preserve">  localStorage.setItem('kidssafe_token', t);</w:t>
      </w:r>
    </w:p>
    <w:p>
      <w:pPr>
        <w:spacing w:before="0" w:after="0"/>
        <w:ind w:left="340"/>
        <w:shd w:val="clear" w:color="auto" w:fill="F2F4F8"/>
      </w:pPr>
      <w:r>
        <w:rPr>
          <w:rFonts w:ascii="Consolas" w:hAnsi="Consolas"/>
          <w:b w:val="0"/>
          <w:i w:val="0"/>
          <w:color w:val="1A202C"/>
          <w:sz w:val="18"/>
        </w:rPr>
        <w:t xml:space="preserve">  localStorage.setItem('kidssafe_parent', JSON.stringify(p));</w:t>
      </w:r>
    </w:p>
    <w:p>
      <w:pPr>
        <w:spacing w:before="0" w:after="0"/>
        <w:ind w:left="340"/>
        <w:shd w:val="clear" w:color="auto" w:fill="F2F4F8"/>
      </w:pPr>
      <w:r>
        <w:rPr>
          <w:rFonts w:ascii="Consolas" w:hAnsi="Consolas"/>
          <w:b w:val="0"/>
          <w:i w:val="0"/>
          <w:color w:val="1A202C"/>
          <w:sz w:val="18"/>
        </w:rPr>
        <w:t xml:space="preserve">  setToken(t);</w:t>
      </w:r>
    </w:p>
    <w:p>
      <w:pPr>
        <w:spacing w:before="0" w:after="0"/>
        <w:ind w:left="340"/>
        <w:shd w:val="clear" w:color="auto" w:fill="F2F4F8"/>
      </w:pPr>
      <w:r>
        <w:rPr>
          <w:rFonts w:ascii="Consolas" w:hAnsi="Consolas"/>
          <w:b w:val="0"/>
          <w:i w:val="0"/>
          <w:color w:val="1A202C"/>
          <w:sz w:val="18"/>
        </w:rPr>
        <w:t xml:space="preserve">  setParent(p);</w:t>
      </w:r>
    </w:p>
    <w:p>
      <w:pPr>
        <w:spacing w:before="0" w:after="0"/>
        <w:ind w:left="340"/>
        <w:shd w:val="clear" w:color="auto" w:fill="F2F4F8"/>
      </w:pPr>
      <w:r>
        <w:rPr>
          <w:rFonts w:ascii="Consolas" w:hAnsi="Consolas"/>
          <w:b w:val="0"/>
          <w:i w:val="0"/>
          <w:color w:val="1A202C"/>
          <w:sz w:val="18"/>
        </w:rPr>
        <w:t>}</w:t>
      </w:r>
    </w:p>
    <w:p>
      <w:pPr>
        <w:spacing w:after="120"/>
      </w:pPr>
    </w:p>
    <w:p>
      <w:pPr>
        <w:spacing w:before="240" w:after="80"/>
      </w:pPr>
      <w:r>
        <w:rPr>
          <w:rFonts w:ascii="Calibri" w:hAnsi="Calibri"/>
          <w:b/>
          <w:i w:val="0"/>
          <w:color w:val="1A202C"/>
          <w:sz w:val="26"/>
        </w:rPr>
        <w:t>4.3  API Service Layer with Offline Fallback (api.ts)</w:t>
      </w:r>
    </w:p>
    <w:p>
      <w:pPr>
        <w:spacing w:after="160"/>
      </w:pPr>
      <w:r>
        <w:rPr>
          <w:rFonts w:ascii="Calibri" w:hAnsi="Calibri"/>
          <w:b w:val="0"/>
          <w:i w:val="0"/>
          <w:color w:val="4A5568"/>
          <w:sz w:val="22"/>
        </w:rPr>
        <w:t>Rather than calling Axios directly from components, all HTTP logic lives in a dedicated service module. A connectivity check runs once on startup. If the backend is unreachable, every service call falls back to localStorage-backed mock implementations. This means the entire application works as a live demo even without a running server — critical for examination presentations.</w:t>
      </w:r>
    </w:p>
    <w:p>
      <w:pPr>
        <w:spacing w:before="160" w:after="40"/>
      </w:pPr>
      <w:r>
        <w:rPr>
          <w:rFonts w:ascii="Consolas" w:hAnsi="Consolas"/>
          <w:b w:val="0"/>
          <w:i/>
          <w:color w:val="276749"/>
          <w:sz w:val="18"/>
        </w:rPr>
        <w:t xml:space="preserve">  // services/api.ts — backend availability detection &amp; fallback</w:t>
      </w:r>
    </w:p>
    <w:p>
      <w:pPr>
        <w:spacing w:before="0" w:after="0"/>
        <w:ind w:left="340"/>
        <w:shd w:val="clear" w:color="auto" w:fill="F2F4F8"/>
      </w:pPr>
      <w:r>
        <w:rPr>
          <w:rFonts w:ascii="Consolas" w:hAnsi="Consolas"/>
          <w:b w:val="0"/>
          <w:i w:val="0"/>
          <w:color w:val="1A202C"/>
          <w:sz w:val="18"/>
        </w:rPr>
        <w:t>// Runs once; result is cached so we don't ping /health on every call</w:t>
      </w:r>
    </w:p>
    <w:p>
      <w:pPr>
        <w:spacing w:before="0" w:after="0"/>
        <w:ind w:left="340"/>
        <w:shd w:val="clear" w:color="auto" w:fill="F2F4F8"/>
      </w:pPr>
      <w:r>
        <w:rPr>
          <w:rFonts w:ascii="Consolas" w:hAnsi="Consolas"/>
          <w:b w:val="0"/>
          <w:i w:val="0"/>
          <w:color w:val="1A202C"/>
          <w:sz w:val="18"/>
        </w:rPr>
        <w:t>async function checkBackend(): Promise&lt;boolean&gt; {</w:t>
      </w:r>
    </w:p>
    <w:p>
      <w:pPr>
        <w:spacing w:before="0" w:after="0"/>
        <w:ind w:left="340"/>
        <w:shd w:val="clear" w:color="auto" w:fill="F2F4F8"/>
      </w:pPr>
      <w:r>
        <w:rPr>
          <w:rFonts w:ascii="Consolas" w:hAnsi="Consolas"/>
          <w:b w:val="0"/>
          <w:i w:val="0"/>
          <w:color w:val="1A202C"/>
          <w:sz w:val="18"/>
        </w:rPr>
        <w:t xml:space="preserve">  if (backendAvailable !== null) return backendAvailable;</w:t>
      </w:r>
    </w:p>
    <w:p>
      <w:pPr>
        <w:spacing w:before="0" w:after="0"/>
        <w:ind w:left="340"/>
        <w:shd w:val="clear" w:color="auto" w:fill="F2F4F8"/>
      </w:pPr>
      <w:r>
        <w:rPr>
          <w:rFonts w:ascii="Consolas" w:hAnsi="Consolas"/>
          <w:b w:val="0"/>
          <w:i w:val="0"/>
          <w:color w:val="1A202C"/>
          <w:sz w:val="18"/>
        </w:rPr>
        <w:t xml:space="preserve">  try {</w:t>
      </w:r>
    </w:p>
    <w:p>
      <w:pPr>
        <w:spacing w:before="0" w:after="0"/>
        <w:ind w:left="340"/>
        <w:shd w:val="clear" w:color="auto" w:fill="F2F4F8"/>
      </w:pPr>
      <w:r>
        <w:rPr>
          <w:rFonts w:ascii="Consolas" w:hAnsi="Consolas"/>
          <w:b w:val="0"/>
          <w:i w:val="0"/>
          <w:color w:val="1A202C"/>
          <w:sz w:val="18"/>
        </w:rPr>
        <w:t xml:space="preserve">    await axios.get(`${API_BASE}/api/health`, { timeout: 3000 });</w:t>
      </w:r>
    </w:p>
    <w:p>
      <w:pPr>
        <w:spacing w:before="0" w:after="0"/>
        <w:ind w:left="340"/>
        <w:shd w:val="clear" w:color="auto" w:fill="F2F4F8"/>
      </w:pPr>
      <w:r>
        <w:rPr>
          <w:rFonts w:ascii="Consolas" w:hAnsi="Consolas"/>
          <w:b w:val="0"/>
          <w:i w:val="0"/>
          <w:color w:val="1A202C"/>
          <w:sz w:val="18"/>
        </w:rPr>
        <w:t xml:space="preserve">    backendAvailable = true;</w:t>
      </w:r>
    </w:p>
    <w:p>
      <w:pPr>
        <w:spacing w:before="0" w:after="0"/>
        <w:ind w:left="340"/>
        <w:shd w:val="clear" w:color="auto" w:fill="F2F4F8"/>
      </w:pPr>
      <w:r>
        <w:rPr>
          <w:rFonts w:ascii="Consolas" w:hAnsi="Consolas"/>
          <w:b w:val="0"/>
          <w:i w:val="0"/>
          <w:color w:val="1A202C"/>
          <w:sz w:val="18"/>
        </w:rPr>
        <w:t xml:space="preserve">  } catch {</w:t>
      </w:r>
    </w:p>
    <w:p>
      <w:pPr>
        <w:spacing w:before="0" w:after="0"/>
        <w:ind w:left="340"/>
        <w:shd w:val="clear" w:color="auto" w:fill="F2F4F8"/>
      </w:pPr>
      <w:r>
        <w:rPr>
          <w:rFonts w:ascii="Consolas" w:hAnsi="Consolas"/>
          <w:b w:val="0"/>
          <w:i w:val="0"/>
          <w:color w:val="1A202C"/>
          <w:sz w:val="18"/>
        </w:rPr>
        <w:t xml:space="preserve">    backendAvailable = false;</w:t>
      </w:r>
    </w:p>
    <w:p>
      <w:pPr>
        <w:spacing w:before="0" w:after="0"/>
        <w:ind w:left="340"/>
        <w:shd w:val="clear" w:color="auto" w:fill="F2F4F8"/>
      </w:pPr>
      <w:r>
        <w:rPr>
          <w:rFonts w:ascii="Consolas" w:hAnsi="Consolas"/>
          <w:b w:val="0"/>
          <w:i w:val="0"/>
          <w:color w:val="1A202C"/>
          <w:sz w:val="18"/>
        </w:rPr>
        <w:t xml:space="preserve">    console.warn('Backend not reachable — running in localStorage demo mode');</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return backendAvailable;</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Every service method follows this pattern:</w:t>
      </w:r>
    </w:p>
    <w:p>
      <w:pPr>
        <w:spacing w:before="0" w:after="0"/>
        <w:ind w:left="340"/>
        <w:shd w:val="clear" w:color="auto" w:fill="F2F4F8"/>
      </w:pPr>
      <w:r>
        <w:rPr>
          <w:rFonts w:ascii="Consolas" w:hAnsi="Consolas"/>
          <w:b w:val="0"/>
          <w:i w:val="0"/>
          <w:color w:val="1A202C"/>
          <w:sz w:val="18"/>
        </w:rPr>
        <w:t>async register(name, email, password) {</w:t>
      </w:r>
    </w:p>
    <w:p>
      <w:pPr>
        <w:spacing w:before="0" w:after="0"/>
        <w:ind w:left="340"/>
        <w:shd w:val="clear" w:color="auto" w:fill="F2F4F8"/>
      </w:pPr>
      <w:r>
        <w:rPr>
          <w:rFonts w:ascii="Consolas" w:hAnsi="Consolas"/>
          <w:b w:val="0"/>
          <w:i w:val="0"/>
          <w:color w:val="1A202C"/>
          <w:sz w:val="18"/>
        </w:rPr>
        <w:t xml:space="preserve">  const live = await checkBackend();</w:t>
      </w:r>
    </w:p>
    <w:p>
      <w:pPr>
        <w:spacing w:before="0" w:after="0"/>
        <w:ind w:left="340"/>
        <w:shd w:val="clear" w:color="auto" w:fill="F2F4F8"/>
      </w:pPr>
      <w:r>
        <w:rPr>
          <w:rFonts w:ascii="Consolas" w:hAnsi="Consolas"/>
          <w:b w:val="0"/>
          <w:i w:val="0"/>
          <w:color w:val="1A202C"/>
          <w:sz w:val="18"/>
        </w:rPr>
        <w:t xml:space="preserve">  if (live) {</w:t>
      </w:r>
    </w:p>
    <w:p>
      <w:pPr>
        <w:spacing w:before="0" w:after="0"/>
        <w:ind w:left="340"/>
        <w:shd w:val="clear" w:color="auto" w:fill="F2F4F8"/>
      </w:pPr>
      <w:r>
        <w:rPr>
          <w:rFonts w:ascii="Consolas" w:hAnsi="Consolas"/>
          <w:b w:val="0"/>
          <w:i w:val="0"/>
          <w:color w:val="1A202C"/>
          <w:sz w:val="18"/>
        </w:rPr>
        <w:t xml:space="preserve">    const res = await api.post('/auth/register', { name, email, password });</w:t>
      </w:r>
    </w:p>
    <w:p>
      <w:pPr>
        <w:spacing w:before="0" w:after="0"/>
        <w:ind w:left="340"/>
        <w:shd w:val="clear" w:color="auto" w:fill="F2F4F8"/>
      </w:pPr>
      <w:r>
        <w:rPr>
          <w:rFonts w:ascii="Consolas" w:hAnsi="Consolas"/>
          <w:b w:val="0"/>
          <w:i w:val="0"/>
          <w:color w:val="1A202C"/>
          <w:sz w:val="18"/>
        </w:rPr>
        <w:t xml:space="preserve">    return res.data;</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return mockRegister(name, email, password);   // localStorage fallback</w:t>
      </w:r>
    </w:p>
    <w:p>
      <w:pPr>
        <w:spacing w:before="0" w:after="0"/>
        <w:ind w:left="340"/>
        <w:shd w:val="clear" w:color="auto" w:fill="F2F4F8"/>
      </w:pPr>
      <w:r>
        <w:rPr>
          <w:rFonts w:ascii="Consolas" w:hAnsi="Consolas"/>
          <w:b w:val="0"/>
          <w:i w:val="0"/>
          <w:color w:val="1A202C"/>
          <w:sz w:val="18"/>
        </w:rPr>
        <w:t>},</w:t>
      </w:r>
    </w:p>
    <w:p>
      <w:pPr>
        <w:spacing w:after="120"/>
      </w:pPr>
    </w:p>
    <w:p>
      <w:pPr>
        <w:spacing w:before="240" w:after="80"/>
      </w:pPr>
      <w:r>
        <w:rPr>
          <w:rFonts w:ascii="Calibri" w:hAnsi="Calibri"/>
          <w:b/>
          <w:i w:val="0"/>
          <w:color w:val="1A202C"/>
          <w:sz w:val="26"/>
        </w:rPr>
        <w:t>4.4  AI Search Component (AISearchBar.tsx)</w:t>
      </w:r>
    </w:p>
    <w:p>
      <w:pPr>
        <w:spacing w:after="160"/>
      </w:pPr>
      <w:r>
        <w:rPr>
          <w:rFonts w:ascii="Calibri" w:hAnsi="Calibri"/>
          <w:b w:val="0"/>
          <w:i w:val="0"/>
          <w:color w:val="4A5568"/>
          <w:sz w:val="22"/>
        </w:rPr>
        <w:t>The AISearchBar component is the centrepiece of the kids experience. It renders a glassmorphic search input with animated AI 'thinking' dots, a row of quick-search suggestion chips (cartoons, science, animals…), and a responsive grid of ContentCard results. The search is non-blocking: the user can type a new query while results from the previous one are still displayed.</w:t>
      </w:r>
    </w:p>
    <w:p>
      <w:pPr>
        <w:spacing w:before="160" w:after="40"/>
      </w:pPr>
      <w:r>
        <w:rPr>
          <w:rFonts w:ascii="Consolas" w:hAnsi="Consolas"/>
          <w:b w:val="0"/>
          <w:i/>
          <w:color w:val="276749"/>
          <w:sz w:val="18"/>
        </w:rPr>
        <w:t xml:space="preserve">  // AISearchBar.tsx — submit handler</w:t>
      </w:r>
    </w:p>
    <w:p>
      <w:pPr>
        <w:spacing w:before="0" w:after="0"/>
        <w:ind w:left="340"/>
        <w:shd w:val="clear" w:color="auto" w:fill="F2F4F8"/>
      </w:pPr>
      <w:r>
        <w:rPr>
          <w:rFonts w:ascii="Consolas" w:hAnsi="Consolas"/>
          <w:b w:val="0"/>
          <w:i w:val="0"/>
          <w:color w:val="1A202C"/>
          <w:sz w:val="18"/>
        </w:rPr>
        <w:t>async function handleSearch(e: FormEvent) {</w:t>
      </w:r>
    </w:p>
    <w:p>
      <w:pPr>
        <w:spacing w:before="0" w:after="0"/>
        <w:ind w:left="340"/>
        <w:shd w:val="clear" w:color="auto" w:fill="F2F4F8"/>
      </w:pPr>
      <w:r>
        <w:rPr>
          <w:rFonts w:ascii="Consolas" w:hAnsi="Consolas"/>
          <w:b w:val="0"/>
          <w:i w:val="0"/>
          <w:color w:val="1A202C"/>
          <w:sz w:val="18"/>
        </w:rPr>
        <w:t xml:space="preserve">  e.preventDefault();</w:t>
      </w:r>
    </w:p>
    <w:p>
      <w:pPr>
        <w:spacing w:before="0" w:after="0"/>
        <w:ind w:left="340"/>
        <w:shd w:val="clear" w:color="auto" w:fill="F2F4F8"/>
      </w:pPr>
      <w:r>
        <w:rPr>
          <w:rFonts w:ascii="Consolas" w:hAnsi="Consolas"/>
          <w:b w:val="0"/>
          <w:i w:val="0"/>
          <w:color w:val="1A202C"/>
          <w:sz w:val="18"/>
        </w:rPr>
        <w:t xml:space="preserve">  const trimmed = query.trim();</w:t>
      </w:r>
    </w:p>
    <w:p>
      <w:pPr>
        <w:spacing w:before="0" w:after="0"/>
        <w:ind w:left="340"/>
        <w:shd w:val="clear" w:color="auto" w:fill="F2F4F8"/>
      </w:pPr>
      <w:r>
        <w:rPr>
          <w:rFonts w:ascii="Consolas" w:hAnsi="Consolas"/>
          <w:b w:val="0"/>
          <w:i w:val="0"/>
          <w:color w:val="1A202C"/>
          <w:sz w:val="18"/>
        </w:rPr>
        <w:t xml:space="preserve">  if (!trimmed) return;</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setLoading(true);</w:t>
      </w:r>
    </w:p>
    <w:p>
      <w:pPr>
        <w:spacing w:before="0" w:after="0"/>
        <w:ind w:left="340"/>
        <w:shd w:val="clear" w:color="auto" w:fill="F2F4F8"/>
      </w:pPr>
      <w:r>
        <w:rPr>
          <w:rFonts w:ascii="Consolas" w:hAnsi="Consolas"/>
          <w:b w:val="0"/>
          <w:i w:val="0"/>
          <w:color w:val="1A202C"/>
          <w:sz w:val="18"/>
        </w:rPr>
        <w:t xml:space="preserve">  setError('');</w:t>
      </w:r>
    </w:p>
    <w:p>
      <w:pPr>
        <w:spacing w:before="0" w:after="0"/>
        <w:ind w:left="340"/>
        <w:shd w:val="clear" w:color="auto" w:fill="F2F4F8"/>
      </w:pPr>
      <w:r>
        <w:rPr>
          <w:rFonts w:ascii="Consolas" w:hAnsi="Consolas"/>
          <w:b w:val="0"/>
          <w:i w:val="0"/>
          <w:color w:val="1A202C"/>
          <w:sz w:val="18"/>
        </w:rPr>
        <w:t xml:space="preserve">  setResults([]);</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try {</w:t>
      </w:r>
    </w:p>
    <w:p>
      <w:pPr>
        <w:spacing w:before="0" w:after="0"/>
        <w:ind w:left="340"/>
        <w:shd w:val="clear" w:color="auto" w:fill="F2F4F8"/>
      </w:pPr>
      <w:r>
        <w:rPr>
          <w:rFonts w:ascii="Consolas" w:hAnsi="Consolas"/>
          <w:b w:val="0"/>
          <w:i w:val="0"/>
          <w:color w:val="1A202C"/>
          <w:sz w:val="18"/>
        </w:rPr>
        <w:t xml:space="preserve">    // Calls POST /api/ai/search with { query, childId }</w:t>
      </w:r>
    </w:p>
    <w:p>
      <w:pPr>
        <w:spacing w:before="0" w:after="0"/>
        <w:ind w:left="340"/>
        <w:shd w:val="clear" w:color="auto" w:fill="F2F4F8"/>
      </w:pPr>
      <w:r>
        <w:rPr>
          <w:rFonts w:ascii="Consolas" w:hAnsi="Consolas"/>
          <w:b w:val="0"/>
          <w:i w:val="0"/>
          <w:color w:val="1A202C"/>
          <w:sz w:val="18"/>
        </w:rPr>
        <w:t xml:space="preserve">    const response = await aiService.search(trimmed, childId);</w:t>
      </w:r>
    </w:p>
    <w:p>
      <w:pPr>
        <w:spacing w:before="0" w:after="0"/>
        <w:ind w:left="340"/>
        <w:shd w:val="clear" w:color="auto" w:fill="F2F4F8"/>
      </w:pPr>
      <w:r>
        <w:rPr>
          <w:rFonts w:ascii="Consolas" w:hAnsi="Consolas"/>
          <w:b w:val="0"/>
          <w:i w:val="0"/>
          <w:color w:val="1A202C"/>
          <w:sz w:val="18"/>
        </w:rPr>
        <w:t xml:space="preserve">    setResults(response.recommendations);</w:t>
      </w:r>
    </w:p>
    <w:p>
      <w:pPr>
        <w:spacing w:before="0" w:after="0"/>
        <w:ind w:left="340"/>
        <w:shd w:val="clear" w:color="auto" w:fill="F2F4F8"/>
      </w:pPr>
      <w:r>
        <w:rPr>
          <w:rFonts w:ascii="Consolas" w:hAnsi="Consolas"/>
          <w:b w:val="0"/>
          <w:i w:val="0"/>
          <w:color w:val="1A202C"/>
          <w:sz w:val="18"/>
        </w:rPr>
        <w:t xml:space="preserve">    setSearched(true);</w:t>
      </w:r>
    </w:p>
    <w:p>
      <w:pPr>
        <w:spacing w:before="0" w:after="0"/>
        <w:ind w:left="340"/>
        <w:shd w:val="clear" w:color="auto" w:fill="F2F4F8"/>
      </w:pPr>
      <w:r>
        <w:rPr>
          <w:rFonts w:ascii="Consolas" w:hAnsi="Consolas"/>
          <w:b w:val="0"/>
          <w:i w:val="0"/>
          <w:color w:val="1A202C"/>
          <w:sz w:val="18"/>
        </w:rPr>
        <w:t xml:space="preserve">  } catch (err: unknown) {</w:t>
      </w:r>
    </w:p>
    <w:p>
      <w:pPr>
        <w:spacing w:before="0" w:after="0"/>
        <w:ind w:left="340"/>
        <w:shd w:val="clear" w:color="auto" w:fill="F2F4F8"/>
      </w:pPr>
      <w:r>
        <w:rPr>
          <w:rFonts w:ascii="Consolas" w:hAnsi="Consolas"/>
          <w:b w:val="0"/>
          <w:i w:val="0"/>
          <w:color w:val="1A202C"/>
          <w:sz w:val="18"/>
        </w:rPr>
        <w:t xml:space="preserve">    const msg = (err as { message?: string }).message || 'Search failed.';</w:t>
      </w:r>
    </w:p>
    <w:p>
      <w:pPr>
        <w:spacing w:before="0" w:after="0"/>
        <w:ind w:left="340"/>
        <w:shd w:val="clear" w:color="auto" w:fill="F2F4F8"/>
      </w:pPr>
      <w:r>
        <w:rPr>
          <w:rFonts w:ascii="Consolas" w:hAnsi="Consolas"/>
          <w:b w:val="0"/>
          <w:i w:val="0"/>
          <w:color w:val="1A202C"/>
          <w:sz w:val="18"/>
        </w:rPr>
        <w:t xml:space="preserve">    setError(msg);</w:t>
      </w:r>
    </w:p>
    <w:p>
      <w:pPr>
        <w:spacing w:before="0" w:after="0"/>
        <w:ind w:left="340"/>
        <w:shd w:val="clear" w:color="auto" w:fill="F2F4F8"/>
      </w:pPr>
      <w:r>
        <w:rPr>
          <w:rFonts w:ascii="Consolas" w:hAnsi="Consolas"/>
          <w:b w:val="0"/>
          <w:i w:val="0"/>
          <w:color w:val="1A202C"/>
          <w:sz w:val="18"/>
        </w:rPr>
        <w:t xml:space="preserve">  } finally {</w:t>
      </w:r>
    </w:p>
    <w:p>
      <w:pPr>
        <w:spacing w:before="0" w:after="0"/>
        <w:ind w:left="340"/>
        <w:shd w:val="clear" w:color="auto" w:fill="F2F4F8"/>
      </w:pPr>
      <w:r>
        <w:rPr>
          <w:rFonts w:ascii="Consolas" w:hAnsi="Consolas"/>
          <w:b w:val="0"/>
          <w:i w:val="0"/>
          <w:color w:val="1A202C"/>
          <w:sz w:val="18"/>
        </w:rPr>
        <w:t xml:space="preserve">    setLoading(false);</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w:t>
      </w:r>
    </w:p>
    <w:p>
      <w:pPr>
        <w:spacing w:after="120"/>
      </w:pPr>
    </w:p>
    <w:p>
      <w:pPr>
        <w:spacing w:before="240" w:after="80"/>
      </w:pPr>
      <w:r>
        <w:rPr>
          <w:rFonts w:ascii="Calibri" w:hAnsi="Calibri"/>
          <w:b/>
          <w:i w:val="0"/>
          <w:color w:val="1A202C"/>
          <w:sz w:val="26"/>
        </w:rPr>
        <w:t>4.5  Kids Home Page (KidsHome.tsx)</w:t>
      </w:r>
    </w:p>
    <w:p>
      <w:pPr>
        <w:spacing w:after="160"/>
      </w:pPr>
      <w:r>
        <w:rPr>
          <w:rFonts w:ascii="Calibri" w:hAnsi="Calibri"/>
          <w:b w:val="0"/>
          <w:i w:val="0"/>
          <w:color w:val="4A5568"/>
          <w:sz w:val="22"/>
        </w:rPr>
        <w:t>When a child opens their profile they are greeted by name with a time-appropriate greeting (good morning / afternoon / evening), an animated starfield background, and a personalised AI-generated content feed. Quick-filter tabs (All, Educational, Animation, Science…) allow filtering the suggestions by category without a new API call. The page auto-loads suggestions by calling GET /api/ai/suggestions/:childId on mount.</w:t>
      </w:r>
    </w:p>
    <w:p>
      <w:pPr>
        <w:spacing w:before="160" w:after="40"/>
      </w:pPr>
      <w:r>
        <w:rPr>
          <w:rFonts w:ascii="Consolas" w:hAnsi="Consolas"/>
          <w:b w:val="0"/>
          <w:i/>
          <w:color w:val="276749"/>
          <w:sz w:val="18"/>
        </w:rPr>
        <w:t xml:space="preserve">  // KidsHome.tsx — personalised greeting &amp; suggestions load</w:t>
      </w:r>
    </w:p>
    <w:p>
      <w:pPr>
        <w:spacing w:before="0" w:after="0"/>
        <w:ind w:left="340"/>
        <w:shd w:val="clear" w:color="auto" w:fill="F2F4F8"/>
      </w:pPr>
      <w:r>
        <w:rPr>
          <w:rFonts w:ascii="Consolas" w:hAnsi="Consolas"/>
          <w:b w:val="0"/>
          <w:i w:val="0"/>
          <w:color w:val="1A202C"/>
          <w:sz w:val="18"/>
        </w:rPr>
        <w:t>function getGreeting(): string {</w:t>
      </w:r>
    </w:p>
    <w:p>
      <w:pPr>
        <w:spacing w:before="0" w:after="0"/>
        <w:ind w:left="340"/>
        <w:shd w:val="clear" w:color="auto" w:fill="F2F4F8"/>
      </w:pPr>
      <w:r>
        <w:rPr>
          <w:rFonts w:ascii="Consolas" w:hAnsi="Consolas"/>
          <w:b w:val="0"/>
          <w:i w:val="0"/>
          <w:color w:val="1A202C"/>
          <w:sz w:val="18"/>
        </w:rPr>
        <w:t xml:space="preserve">  const hour = new Date().getHours();</w:t>
      </w:r>
    </w:p>
    <w:p>
      <w:pPr>
        <w:spacing w:before="0" w:after="0"/>
        <w:ind w:left="340"/>
        <w:shd w:val="clear" w:color="auto" w:fill="F2F4F8"/>
      </w:pPr>
      <w:r>
        <w:rPr>
          <w:rFonts w:ascii="Consolas" w:hAnsi="Consolas"/>
          <w:b w:val="0"/>
          <w:i w:val="0"/>
          <w:color w:val="1A202C"/>
          <w:sz w:val="18"/>
        </w:rPr>
        <w:t xml:space="preserve">  if (hour &lt; 12) return 'Good morning';</w:t>
      </w:r>
    </w:p>
    <w:p>
      <w:pPr>
        <w:spacing w:before="0" w:after="0"/>
        <w:ind w:left="340"/>
        <w:shd w:val="clear" w:color="auto" w:fill="F2F4F8"/>
      </w:pPr>
      <w:r>
        <w:rPr>
          <w:rFonts w:ascii="Consolas" w:hAnsi="Consolas"/>
          <w:b w:val="0"/>
          <w:i w:val="0"/>
          <w:color w:val="1A202C"/>
          <w:sz w:val="18"/>
        </w:rPr>
        <w:t xml:space="preserve">  if (hour &lt; 18) return 'Good afternoon';</w:t>
      </w:r>
    </w:p>
    <w:p>
      <w:pPr>
        <w:spacing w:before="0" w:after="0"/>
        <w:ind w:left="340"/>
        <w:shd w:val="clear" w:color="auto" w:fill="F2F4F8"/>
      </w:pPr>
      <w:r>
        <w:rPr>
          <w:rFonts w:ascii="Consolas" w:hAnsi="Consolas"/>
          <w:b w:val="0"/>
          <w:i w:val="0"/>
          <w:color w:val="1A202C"/>
          <w:sz w:val="18"/>
        </w:rPr>
        <w:t xml:space="preserve">  return 'Good evening';</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useEffect(() =&gt; {</w:t>
      </w:r>
    </w:p>
    <w:p>
      <w:pPr>
        <w:spacing w:before="0" w:after="0"/>
        <w:ind w:left="340"/>
        <w:shd w:val="clear" w:color="auto" w:fill="F2F4F8"/>
      </w:pPr>
      <w:r>
        <w:rPr>
          <w:rFonts w:ascii="Consolas" w:hAnsi="Consolas"/>
          <w:b w:val="0"/>
          <w:i w:val="0"/>
          <w:color w:val="1A202C"/>
          <w:sz w:val="18"/>
        </w:rPr>
        <w:t xml:space="preserve">  (async () =&gt; {</w:t>
      </w:r>
    </w:p>
    <w:p>
      <w:pPr>
        <w:spacing w:before="0" w:after="0"/>
        <w:ind w:left="340"/>
        <w:shd w:val="clear" w:color="auto" w:fill="F2F4F8"/>
      </w:pPr>
      <w:r>
        <w:rPr>
          <w:rFonts w:ascii="Consolas" w:hAnsi="Consolas"/>
          <w:b w:val="0"/>
          <w:i w:val="0"/>
          <w:color w:val="1A202C"/>
          <w:sz w:val="18"/>
        </w:rPr>
        <w:t xml:space="preserve">    const children = await childrenService.getAll();</w:t>
      </w:r>
    </w:p>
    <w:p>
      <w:pPr>
        <w:spacing w:before="0" w:after="0"/>
        <w:ind w:left="340"/>
        <w:shd w:val="clear" w:color="auto" w:fill="F2F4F8"/>
      </w:pPr>
      <w:r>
        <w:rPr>
          <w:rFonts w:ascii="Consolas" w:hAnsi="Consolas"/>
          <w:b w:val="0"/>
          <w:i w:val="0"/>
          <w:color w:val="1A202C"/>
          <w:sz w:val="18"/>
        </w:rPr>
        <w:t xml:space="preserve">    const found    = children.find(c =&gt; c.id === Number(childId));</w:t>
      </w:r>
    </w:p>
    <w:p>
      <w:pPr>
        <w:spacing w:before="0" w:after="0"/>
        <w:ind w:left="340"/>
        <w:shd w:val="clear" w:color="auto" w:fill="F2F4F8"/>
      </w:pPr>
      <w:r>
        <w:rPr>
          <w:rFonts w:ascii="Consolas" w:hAnsi="Consolas"/>
          <w:b w:val="0"/>
          <w:i w:val="0"/>
          <w:color w:val="1A202C"/>
          <w:sz w:val="18"/>
        </w:rPr>
        <w:t xml:space="preserve">    if (!found) { navigate('/kids'); return; }</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setChild(found);</w:t>
      </w:r>
    </w:p>
    <w:p>
      <w:pPr>
        <w:spacing w:before="0" w:after="0"/>
        <w:ind w:left="340"/>
        <w:shd w:val="clear" w:color="auto" w:fill="F2F4F8"/>
      </w:pPr>
      <w:r>
        <w:rPr>
          <w:rFonts w:ascii="Consolas" w:hAnsi="Consolas"/>
          <w:b w:val="0"/>
          <w:i w:val="0"/>
          <w:color w:val="1A202C"/>
          <w:sz w:val="18"/>
        </w:rPr>
        <w:t xml:space="preserve">    selectChild(found);</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 Fetch AI personalised suggestions for the home feed</w:t>
      </w:r>
    </w:p>
    <w:p>
      <w:pPr>
        <w:spacing w:before="0" w:after="0"/>
        <w:ind w:left="340"/>
        <w:shd w:val="clear" w:color="auto" w:fill="F2F4F8"/>
      </w:pPr>
      <w:r>
        <w:rPr>
          <w:rFonts w:ascii="Consolas" w:hAnsi="Consolas"/>
          <w:b w:val="0"/>
          <w:i w:val="0"/>
          <w:color w:val="1A202C"/>
          <w:sz w:val="18"/>
        </w:rPr>
        <w:t xml:space="preserve">    const res = await aiService.getSuggestions(Number(childId));</w:t>
      </w:r>
    </w:p>
    <w:p>
      <w:pPr>
        <w:spacing w:before="0" w:after="0"/>
        <w:ind w:left="340"/>
        <w:shd w:val="clear" w:color="auto" w:fill="F2F4F8"/>
      </w:pPr>
      <w:r>
        <w:rPr>
          <w:rFonts w:ascii="Consolas" w:hAnsi="Consolas"/>
          <w:b w:val="0"/>
          <w:i w:val="0"/>
          <w:color w:val="1A202C"/>
          <w:sz w:val="18"/>
        </w:rPr>
        <w:t xml:space="preserve">    setSuggestions(res.recommendations);</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[childId]);</w:t>
      </w:r>
    </w:p>
    <w:p>
      <w:pPr>
        <w:spacing w:after="120"/>
      </w:pP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5. Component 2 — Backend (Node.js + Express)</w:t>
      </w:r>
    </w:p>
    <w:p>
      <w:pPr>
        <w:spacing w:after="160"/>
      </w:pPr>
      <w:r>
        <w:rPr>
          <w:rFonts w:ascii="Calibri" w:hAnsi="Calibri"/>
          <w:b w:val="0"/>
          <w:i w:val="0"/>
          <w:color w:val="4A5568"/>
          <w:sz w:val="22"/>
        </w:rPr>
        <w:t>The backend is a Node.js application using the Express framework. It exposes a RESTful JSON API under the /api/ prefix, handles CORS, validates inputs, manages JWT-based authentication, and acts as a secure proxy to the OpenAI API so that the API key is never exposed to the client.</w:t>
      </w:r>
    </w:p>
    <w:p>
      <w:pPr>
        <w:spacing w:before="240" w:after="80"/>
      </w:pPr>
      <w:r>
        <w:rPr>
          <w:rFonts w:ascii="Calibri" w:hAnsi="Calibri"/>
          <w:b/>
          <w:i w:val="0"/>
          <w:color w:val="1A202C"/>
          <w:sz w:val="26"/>
        </w:rPr>
        <w:t>5.1  Server Entry Point (server.js)</w:t>
      </w:r>
    </w:p>
    <w:p>
      <w:pPr>
        <w:spacing w:after="160"/>
      </w:pPr>
      <w:r>
        <w:rPr>
          <w:rFonts w:ascii="Calibri" w:hAnsi="Calibri"/>
          <w:b w:val="0"/>
          <w:i w:val="0"/>
          <w:color w:val="4A5568"/>
          <w:sz w:val="22"/>
        </w:rPr>
        <w:t>The main file configures CORS to only allow requests from the React dev server (or a deployed domain), applies JSON body parsing, attaches a request logger in development mode, and registers all route modules.</w:t>
      </w:r>
    </w:p>
    <w:p>
      <w:pPr>
        <w:spacing w:before="160" w:after="40"/>
      </w:pPr>
      <w:r>
        <w:rPr>
          <w:rFonts w:ascii="Consolas" w:hAnsi="Consolas"/>
          <w:b w:val="0"/>
          <w:i/>
          <w:color w:val="276749"/>
          <w:sz w:val="18"/>
        </w:rPr>
        <w:t xml:space="preserve">  // server.js — CORS and route registration</w:t>
      </w:r>
    </w:p>
    <w:p>
      <w:pPr>
        <w:spacing w:before="0" w:after="0"/>
        <w:ind w:left="340"/>
        <w:shd w:val="clear" w:color="auto" w:fill="F2F4F8"/>
      </w:pPr>
      <w:r>
        <w:rPr>
          <w:rFonts w:ascii="Consolas" w:hAnsi="Consolas"/>
          <w:b w:val="0"/>
          <w:i w:val="0"/>
          <w:color w:val="1A202C"/>
          <w:sz w:val="18"/>
        </w:rPr>
        <w:t>app.use(cors({</w:t>
      </w:r>
    </w:p>
    <w:p>
      <w:pPr>
        <w:spacing w:before="0" w:after="0"/>
        <w:ind w:left="340"/>
        <w:shd w:val="clear" w:color="auto" w:fill="F2F4F8"/>
      </w:pPr>
      <w:r>
        <w:rPr>
          <w:rFonts w:ascii="Consolas" w:hAnsi="Consolas"/>
          <w:b w:val="0"/>
          <w:i w:val="0"/>
          <w:color w:val="1A202C"/>
          <w:sz w:val="18"/>
        </w:rPr>
        <w:t xml:space="preserve">  origin: [</w:t>
      </w:r>
    </w:p>
    <w:p>
      <w:pPr>
        <w:spacing w:before="0" w:after="0"/>
        <w:ind w:left="340"/>
        <w:shd w:val="clear" w:color="auto" w:fill="F2F4F8"/>
      </w:pPr>
      <w:r>
        <w:rPr>
          <w:rFonts w:ascii="Consolas" w:hAnsi="Consolas"/>
          <w:b w:val="0"/>
          <w:i w:val="0"/>
          <w:color w:val="1A202C"/>
          <w:sz w:val="18"/>
        </w:rPr>
        <w:t xml:space="preserve">    process.env.FRONTEND_URL || 'http://localhost:5173',</w:t>
      </w:r>
    </w:p>
    <w:p>
      <w:pPr>
        <w:spacing w:before="0" w:after="0"/>
        <w:ind w:left="340"/>
        <w:shd w:val="clear" w:color="auto" w:fill="F2F4F8"/>
      </w:pPr>
      <w:r>
        <w:rPr>
          <w:rFonts w:ascii="Consolas" w:hAnsi="Consolas"/>
          <w:b w:val="0"/>
          <w:i w:val="0"/>
          <w:color w:val="1A202C"/>
          <w:sz w:val="18"/>
        </w:rPr>
        <w:t xml:space="preserve">    'http://localhost:5174',  // Vite fallback port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credentials: true,</w:t>
      </w:r>
    </w:p>
    <w:p>
      <w:pPr>
        <w:spacing w:before="0" w:after="0"/>
        <w:ind w:left="340"/>
        <w:shd w:val="clear" w:color="auto" w:fill="F2F4F8"/>
      </w:pPr>
      <w:r>
        <w:rPr>
          <w:rFonts w:ascii="Consolas" w:hAnsi="Consolas"/>
          <w:b w:val="0"/>
          <w:i w:val="0"/>
          <w:color w:val="1A202C"/>
          <w:sz w:val="18"/>
        </w:rPr>
        <w:t xml:space="preserve">  methods: ['GET', 'POST', 'PUT', 'DELETE', 'OPTIONS'],</w:t>
      </w:r>
    </w:p>
    <w:p>
      <w:pPr>
        <w:spacing w:before="0" w:after="0"/>
        <w:ind w:left="340"/>
        <w:shd w:val="clear" w:color="auto" w:fill="F2F4F8"/>
      </w:pPr>
      <w:r>
        <w:rPr>
          <w:rFonts w:ascii="Consolas" w:hAnsi="Consolas"/>
          <w:b w:val="0"/>
          <w:i w:val="0"/>
          <w:color w:val="1A202C"/>
          <w:sz w:val="18"/>
        </w:rPr>
        <w:t xml:space="preserve">  allowedHeaders: ['Content-Type', 'Authorization'],</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app.use('/api/auth',     authRoutes);      // register / login</w:t>
      </w:r>
    </w:p>
    <w:p>
      <w:pPr>
        <w:spacing w:before="0" w:after="0"/>
        <w:ind w:left="340"/>
        <w:shd w:val="clear" w:color="auto" w:fill="F2F4F8"/>
      </w:pPr>
      <w:r>
        <w:rPr>
          <w:rFonts w:ascii="Consolas" w:hAnsi="Consolas"/>
          <w:b w:val="0"/>
          <w:i w:val="0"/>
          <w:color w:val="1A202C"/>
          <w:sz w:val="18"/>
        </w:rPr>
        <w:t>app.use('/api/children', childrenRoutes);  // child CRUD + restrictions</w:t>
      </w:r>
    </w:p>
    <w:p>
      <w:pPr>
        <w:spacing w:before="0" w:after="0"/>
        <w:ind w:left="340"/>
        <w:shd w:val="clear" w:color="auto" w:fill="F2F4F8"/>
      </w:pPr>
      <w:r>
        <w:rPr>
          <w:rFonts w:ascii="Consolas" w:hAnsi="Consolas"/>
          <w:b w:val="0"/>
          <w:i w:val="0"/>
          <w:color w:val="1A202C"/>
          <w:sz w:val="18"/>
        </w:rPr>
        <w:t>app.use('/api/ai',       aiRoutes);        // AI recommendations</w:t>
      </w:r>
    </w:p>
    <w:p>
      <w:pPr>
        <w:spacing w:after="120"/>
      </w:pPr>
    </w:p>
    <w:p>
      <w:pPr>
        <w:spacing w:before="240" w:after="80"/>
      </w:pPr>
      <w:r>
        <w:rPr>
          <w:rFonts w:ascii="Calibri" w:hAnsi="Calibri"/>
          <w:b/>
          <w:i w:val="0"/>
          <w:color w:val="1A202C"/>
          <w:sz w:val="26"/>
        </w:rPr>
        <w:t>5.2  JWT Authentication Middleware (middleware/auth.js)</w:t>
      </w:r>
    </w:p>
    <w:p>
      <w:pPr>
        <w:spacing w:after="160"/>
      </w:pPr>
      <w:r>
        <w:rPr>
          <w:rFonts w:ascii="Calibri" w:hAnsi="Calibri"/>
          <w:b w:val="0"/>
          <w:i w:val="0"/>
          <w:color w:val="4A5568"/>
          <w:sz w:val="22"/>
        </w:rPr>
        <w:t>Every protected route passes through the authenticateParent middleware. It reads the Authorization: Bearer &lt;token&gt; header, verifies the JWT signature, extracts the parentId claim, and attaches it to the request object so downstream handlers can scope database queries to the authenticated parent's data without any additional lookup.</w:t>
      </w:r>
    </w:p>
    <w:p>
      <w:pPr>
        <w:spacing w:before="160" w:after="40"/>
      </w:pPr>
      <w:r>
        <w:rPr>
          <w:rFonts w:ascii="Consolas" w:hAnsi="Consolas"/>
          <w:b w:val="0"/>
          <w:i/>
          <w:color w:val="276749"/>
          <w:sz w:val="18"/>
        </w:rPr>
        <w:t xml:space="preserve">  // middleware/auth.js — token verification</w:t>
      </w:r>
    </w:p>
    <w:p>
      <w:pPr>
        <w:spacing w:before="0" w:after="0"/>
        <w:ind w:left="340"/>
        <w:shd w:val="clear" w:color="auto" w:fill="F2F4F8"/>
      </w:pPr>
      <w:r>
        <w:rPr>
          <w:rFonts w:ascii="Consolas" w:hAnsi="Consolas"/>
          <w:b w:val="0"/>
          <w:i w:val="0"/>
          <w:color w:val="1A202C"/>
          <w:sz w:val="18"/>
        </w:rPr>
        <w:t>const authenticateParent = (req, res, next) =&gt; {</w:t>
      </w:r>
    </w:p>
    <w:p>
      <w:pPr>
        <w:spacing w:before="0" w:after="0"/>
        <w:ind w:left="340"/>
        <w:shd w:val="clear" w:color="auto" w:fill="F2F4F8"/>
      </w:pPr>
      <w:r>
        <w:rPr>
          <w:rFonts w:ascii="Consolas" w:hAnsi="Consolas"/>
          <w:b w:val="0"/>
          <w:i w:val="0"/>
          <w:color w:val="1A202C"/>
          <w:sz w:val="18"/>
        </w:rPr>
        <w:t xml:space="preserve">  const authHeader = req.headers['authorization'];</w:t>
      </w:r>
    </w:p>
    <w:p>
      <w:pPr>
        <w:spacing w:before="0" w:after="0"/>
        <w:ind w:left="340"/>
        <w:shd w:val="clear" w:color="auto" w:fill="F2F4F8"/>
      </w:pPr>
      <w:r>
        <w:rPr>
          <w:rFonts w:ascii="Consolas" w:hAnsi="Consolas"/>
          <w:b w:val="0"/>
          <w:i w:val="0"/>
          <w:color w:val="1A202C"/>
          <w:sz w:val="18"/>
        </w:rPr>
        <w:t xml:space="preserve">  const token = authHeader &amp;&amp; authHeader.split(' ')[1]; // 'Bearer &lt;token&gt;'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if (!token) {</w:t>
      </w:r>
    </w:p>
    <w:p>
      <w:pPr>
        <w:spacing w:before="0" w:after="0"/>
        <w:ind w:left="340"/>
        <w:shd w:val="clear" w:color="auto" w:fill="F2F4F8"/>
      </w:pPr>
      <w:r>
        <w:rPr>
          <w:rFonts w:ascii="Consolas" w:hAnsi="Consolas"/>
          <w:b w:val="0"/>
          <w:i w:val="0"/>
          <w:color w:val="1A202C"/>
          <w:sz w:val="18"/>
        </w:rPr>
        <w:t xml:space="preserve">    return res.status(401).json({ error: 'Access token required.' });</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try {</w:t>
      </w:r>
    </w:p>
    <w:p>
      <w:pPr>
        <w:spacing w:before="0" w:after="0"/>
        <w:ind w:left="340"/>
        <w:shd w:val="clear" w:color="auto" w:fill="F2F4F8"/>
      </w:pPr>
      <w:r>
        <w:rPr>
          <w:rFonts w:ascii="Consolas" w:hAnsi="Consolas"/>
          <w:b w:val="0"/>
          <w:i w:val="0"/>
          <w:color w:val="1A202C"/>
          <w:sz w:val="18"/>
        </w:rPr>
        <w:t xml:space="preserve">    const decoded = jwt.verify(token, process.env.JWT_SECRET);</w:t>
      </w:r>
    </w:p>
    <w:p>
      <w:pPr>
        <w:spacing w:before="0" w:after="0"/>
        <w:ind w:left="340"/>
        <w:shd w:val="clear" w:color="auto" w:fill="F2F4F8"/>
      </w:pPr>
      <w:r>
        <w:rPr>
          <w:rFonts w:ascii="Consolas" w:hAnsi="Consolas"/>
          <w:b w:val="0"/>
          <w:i w:val="0"/>
          <w:color w:val="1A202C"/>
          <w:sz w:val="18"/>
        </w:rPr>
        <w:t xml:space="preserve">    req.parentId = decoded.parentId;  // available to all route handlers</w:t>
      </w:r>
    </w:p>
    <w:p>
      <w:pPr>
        <w:spacing w:before="0" w:after="0"/>
        <w:ind w:left="340"/>
        <w:shd w:val="clear" w:color="auto" w:fill="F2F4F8"/>
      </w:pPr>
      <w:r>
        <w:rPr>
          <w:rFonts w:ascii="Consolas" w:hAnsi="Consolas"/>
          <w:b w:val="0"/>
          <w:i w:val="0"/>
          <w:color w:val="1A202C"/>
          <w:sz w:val="18"/>
        </w:rPr>
        <w:t xml:space="preserve">    next();</w:t>
      </w:r>
    </w:p>
    <w:p>
      <w:pPr>
        <w:spacing w:before="0" w:after="0"/>
        <w:ind w:left="340"/>
        <w:shd w:val="clear" w:color="auto" w:fill="F2F4F8"/>
      </w:pPr>
      <w:r>
        <w:rPr>
          <w:rFonts w:ascii="Consolas" w:hAnsi="Consolas"/>
          <w:b w:val="0"/>
          <w:i w:val="0"/>
          <w:color w:val="1A202C"/>
          <w:sz w:val="18"/>
        </w:rPr>
        <w:t xml:space="preserve">  } catch (error) {</w:t>
      </w:r>
    </w:p>
    <w:p>
      <w:pPr>
        <w:spacing w:before="0" w:after="0"/>
        <w:ind w:left="340"/>
        <w:shd w:val="clear" w:color="auto" w:fill="F2F4F8"/>
      </w:pPr>
      <w:r>
        <w:rPr>
          <w:rFonts w:ascii="Consolas" w:hAnsi="Consolas"/>
          <w:b w:val="0"/>
          <w:i w:val="0"/>
          <w:color w:val="1A202C"/>
          <w:sz w:val="18"/>
        </w:rPr>
        <w:t xml:space="preserve">    if (error.name === 'TokenExpiredError')</w:t>
      </w:r>
    </w:p>
    <w:p>
      <w:pPr>
        <w:spacing w:before="0" w:after="0"/>
        <w:ind w:left="340"/>
        <w:shd w:val="clear" w:color="auto" w:fill="F2F4F8"/>
      </w:pPr>
      <w:r>
        <w:rPr>
          <w:rFonts w:ascii="Consolas" w:hAnsi="Consolas"/>
          <w:b w:val="0"/>
          <w:i w:val="0"/>
          <w:color w:val="1A202C"/>
          <w:sz w:val="18"/>
        </w:rPr>
        <w:t xml:space="preserve">      return res.status(401).json({ error: 'Session expired. Please log in again.' });</w:t>
      </w:r>
    </w:p>
    <w:p>
      <w:pPr>
        <w:spacing w:before="0" w:after="0"/>
        <w:ind w:left="340"/>
        <w:shd w:val="clear" w:color="auto" w:fill="F2F4F8"/>
      </w:pPr>
      <w:r>
        <w:rPr>
          <w:rFonts w:ascii="Consolas" w:hAnsi="Consolas"/>
          <w:b w:val="0"/>
          <w:i w:val="0"/>
          <w:color w:val="1A202C"/>
          <w:sz w:val="18"/>
        </w:rPr>
        <w:t xml:space="preserve">    return res.status(403).json({ error: 'Invalid token.' });</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w:t>
      </w:r>
    </w:p>
    <w:p>
      <w:pPr>
        <w:spacing w:after="120"/>
      </w:pPr>
    </w:p>
    <w:p>
      <w:pPr>
        <w:spacing w:before="240" w:after="80"/>
      </w:pPr>
      <w:r>
        <w:rPr>
          <w:rFonts w:ascii="Calibri" w:hAnsi="Calibri"/>
          <w:b/>
          <w:i w:val="0"/>
          <w:color w:val="1A202C"/>
          <w:sz w:val="26"/>
        </w:rPr>
        <w:t>5.3  Authentication Routes (routes/auth.js)</w:t>
      </w:r>
    </w:p>
    <w:p>
      <w:pPr>
        <w:spacing w:after="160"/>
      </w:pPr>
      <w:r>
        <w:rPr>
          <w:rFonts w:ascii="Calibri" w:hAnsi="Calibri"/>
          <w:b w:val="0"/>
          <w:i w:val="0"/>
          <w:color w:val="4A5568"/>
          <w:sz w:val="22"/>
        </w:rPr>
        <w:t>The /api/auth/register endpoint validates input, checks for duplicate emails, hashes the password with bcrypt at a cost factor of 12, inserts the parent record, and returns a signed JWT. The /api/auth/login endpoint mirrors this flow in reverse. Both endpoints return a generic 'Invalid email or password' message on failure, regardless of which field is wrong, to prevent email enumeration attacks.</w:t>
      </w:r>
    </w:p>
    <w:p>
      <w:pPr>
        <w:spacing w:before="160" w:after="40"/>
      </w:pPr>
      <w:r>
        <w:rPr>
          <w:rFonts w:ascii="Consolas" w:hAnsi="Consolas"/>
          <w:b w:val="0"/>
          <w:i/>
          <w:color w:val="276749"/>
          <w:sz w:val="18"/>
        </w:rPr>
        <w:t xml:space="preserve">  // routes/auth.js — password hashing and JWT issuance</w:t>
      </w:r>
    </w:p>
    <w:p>
      <w:pPr>
        <w:spacing w:before="0" w:after="0"/>
        <w:ind w:left="340"/>
        <w:shd w:val="clear" w:color="auto" w:fill="F2F4F8"/>
      </w:pPr>
      <w:r>
        <w:rPr>
          <w:rFonts w:ascii="Consolas" w:hAnsi="Consolas"/>
          <w:b w:val="0"/>
          <w:i w:val="0"/>
          <w:color w:val="1A202C"/>
          <w:sz w:val="18"/>
        </w:rPr>
        <w:t>// Hash the password before storing (cost factor 12 ≈ ~250ms on modern hardware)</w:t>
      </w:r>
    </w:p>
    <w:p>
      <w:pPr>
        <w:spacing w:before="0" w:after="0"/>
        <w:ind w:left="340"/>
        <w:shd w:val="clear" w:color="auto" w:fill="F2F4F8"/>
      </w:pPr>
      <w:r>
        <w:rPr>
          <w:rFonts w:ascii="Consolas" w:hAnsi="Consolas"/>
          <w:b w:val="0"/>
          <w:i w:val="0"/>
          <w:color w:val="1A202C"/>
          <w:sz w:val="18"/>
        </w:rPr>
        <w:t>const passwordHash = await bcrypt.hash(password, 12);</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const result = await db.query(</w:t>
      </w:r>
    </w:p>
    <w:p>
      <w:pPr>
        <w:spacing w:before="0" w:after="0"/>
        <w:ind w:left="340"/>
        <w:shd w:val="clear" w:color="auto" w:fill="F2F4F8"/>
      </w:pPr>
      <w:r>
        <w:rPr>
          <w:rFonts w:ascii="Consolas" w:hAnsi="Consolas"/>
          <w:b w:val="0"/>
          <w:i w:val="0"/>
          <w:color w:val="1A202C"/>
          <w:sz w:val="18"/>
        </w:rPr>
        <w:t xml:space="preserve">  'INSERT INTO parents (name, email, password_hash) VALUES ($1, $2, $3) RETURNING id, name, email',</w:t>
      </w:r>
    </w:p>
    <w:p>
      <w:pPr>
        <w:spacing w:before="0" w:after="0"/>
        <w:ind w:left="340"/>
        <w:shd w:val="clear" w:color="auto" w:fill="F2F4F8"/>
      </w:pPr>
      <w:r>
        <w:rPr>
          <w:rFonts w:ascii="Consolas" w:hAnsi="Consolas"/>
          <w:b w:val="0"/>
          <w:i w:val="0"/>
          <w:color w:val="1A202C"/>
          <w:sz w:val="18"/>
        </w:rPr>
        <w:t xml:space="preserve">  [name.trim(), email.toLowerCase(), passwordHash]</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Sign a 7-day JWT containing only the parent's database ID</w:t>
      </w:r>
    </w:p>
    <w:p>
      <w:pPr>
        <w:spacing w:before="0" w:after="0"/>
        <w:ind w:left="340"/>
        <w:shd w:val="clear" w:color="auto" w:fill="F2F4F8"/>
      </w:pPr>
      <w:r>
        <w:rPr>
          <w:rFonts w:ascii="Consolas" w:hAnsi="Consolas"/>
          <w:b w:val="0"/>
          <w:i w:val="0"/>
          <w:color w:val="1A202C"/>
          <w:sz w:val="18"/>
        </w:rPr>
        <w:t>const token = jwt.sign(</w:t>
      </w:r>
    </w:p>
    <w:p>
      <w:pPr>
        <w:spacing w:before="0" w:after="0"/>
        <w:ind w:left="340"/>
        <w:shd w:val="clear" w:color="auto" w:fill="F2F4F8"/>
      </w:pPr>
      <w:r>
        <w:rPr>
          <w:rFonts w:ascii="Consolas" w:hAnsi="Consolas"/>
          <w:b w:val="0"/>
          <w:i w:val="0"/>
          <w:color w:val="1A202C"/>
          <w:sz w:val="18"/>
        </w:rPr>
        <w:t xml:space="preserve">  { parentId: parent.id },</w:t>
      </w:r>
    </w:p>
    <w:p>
      <w:pPr>
        <w:spacing w:before="0" w:after="0"/>
        <w:ind w:left="340"/>
        <w:shd w:val="clear" w:color="auto" w:fill="F2F4F8"/>
      </w:pPr>
      <w:r>
        <w:rPr>
          <w:rFonts w:ascii="Consolas" w:hAnsi="Consolas"/>
          <w:b w:val="0"/>
          <w:i w:val="0"/>
          <w:color w:val="1A202C"/>
          <w:sz w:val="18"/>
        </w:rPr>
        <w:t xml:space="preserve">  process.env.JWT_SECRET,</w:t>
      </w:r>
    </w:p>
    <w:p>
      <w:pPr>
        <w:spacing w:before="0" w:after="0"/>
        <w:ind w:left="340"/>
        <w:shd w:val="clear" w:color="auto" w:fill="F2F4F8"/>
      </w:pPr>
      <w:r>
        <w:rPr>
          <w:rFonts w:ascii="Consolas" w:hAnsi="Consolas"/>
          <w:b w:val="0"/>
          <w:i w:val="0"/>
          <w:color w:val="1A202C"/>
          <w:sz w:val="18"/>
        </w:rPr>
        <w:t xml:space="preserve">  { expiresIn: '7d' }</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res.status(201).json({ message: 'Account created!', token, parent });</w:t>
      </w:r>
    </w:p>
    <w:p>
      <w:pPr>
        <w:spacing w:after="120"/>
      </w:pPr>
    </w:p>
    <w:p>
      <w:pPr>
        <w:spacing w:before="240" w:after="80"/>
      </w:pPr>
      <w:r>
        <w:rPr>
          <w:rFonts w:ascii="Calibri" w:hAnsi="Calibri"/>
          <w:b/>
          <w:i w:val="0"/>
          <w:color w:val="1A202C"/>
          <w:sz w:val="26"/>
        </w:rPr>
        <w:t>5.4  Children &amp; Restrictions Routes (routes/children.js)</w:t>
      </w:r>
    </w:p>
    <w:p>
      <w:pPr>
        <w:spacing w:after="160"/>
      </w:pPr>
      <w:r>
        <w:rPr>
          <w:rFonts w:ascii="Calibri" w:hAnsi="Calibri"/>
          <w:b w:val="0"/>
          <w:i w:val="0"/>
          <w:color w:val="4A5568"/>
          <w:sz w:val="22"/>
        </w:rPr>
        <w:t>The children router implements full CRUD for child profiles. A PUT /api/children/:id/restrictions endpoint uses PostgreSQL's INSERT … ON CONFLICT DO UPDATE (upsert) pattern so the front end can call it identically whether the restriction row already exists or not. Every mutation first runs an ownership check to ensure a parent can only modify their own children's data.</w:t>
      </w:r>
    </w:p>
    <w:p>
      <w:pPr>
        <w:spacing w:before="160" w:after="40"/>
      </w:pPr>
      <w:r>
        <w:rPr>
          <w:rFonts w:ascii="Consolas" w:hAnsi="Consolas"/>
          <w:b w:val="0"/>
          <w:i/>
          <w:color w:val="276749"/>
          <w:sz w:val="18"/>
        </w:rPr>
        <w:t xml:space="preserve">  // routes/children.js — restriction upsert</w:t>
      </w:r>
    </w:p>
    <w:p>
      <w:pPr>
        <w:spacing w:before="0" w:after="0"/>
        <w:ind w:left="340"/>
        <w:shd w:val="clear" w:color="auto" w:fill="F2F4F8"/>
      </w:pPr>
      <w:r>
        <w:rPr>
          <w:rFonts w:ascii="Consolas" w:hAnsi="Consolas"/>
          <w:b w:val="0"/>
          <w:i w:val="0"/>
          <w:color w:val="1A202C"/>
          <w:sz w:val="18"/>
        </w:rPr>
        <w:t>// ON CONFLICT handles both first-time save and subsequent updates</w:t>
      </w:r>
    </w:p>
    <w:p>
      <w:pPr>
        <w:spacing w:before="0" w:after="0"/>
        <w:ind w:left="340"/>
        <w:shd w:val="clear" w:color="auto" w:fill="F2F4F8"/>
      </w:pPr>
      <w:r>
        <w:rPr>
          <w:rFonts w:ascii="Consolas" w:hAnsi="Consolas"/>
          <w:b w:val="0"/>
          <w:i w:val="0"/>
          <w:color w:val="1A202C"/>
          <w:sz w:val="18"/>
        </w:rPr>
        <w:t>const result = await db.query(</w:t>
      </w:r>
    </w:p>
    <w:p>
      <w:pPr>
        <w:spacing w:before="0" w:after="0"/>
        <w:ind w:left="340"/>
        <w:shd w:val="clear" w:color="auto" w:fill="F2F4F8"/>
      </w:pPr>
      <w:r>
        <w:rPr>
          <w:rFonts w:ascii="Consolas" w:hAnsi="Consolas"/>
          <w:b w:val="0"/>
          <w:i w:val="0"/>
          <w:color w:val="1A202C"/>
          <w:sz w:val="18"/>
        </w:rPr>
        <w:t xml:space="preserve">  `INSERT INTO restrictions</w:t>
      </w:r>
    </w:p>
    <w:p>
      <w:pPr>
        <w:spacing w:before="0" w:after="0"/>
        <w:ind w:left="340"/>
        <w:shd w:val="clear" w:color="auto" w:fill="F2F4F8"/>
      </w:pPr>
      <w:r>
        <w:rPr>
          <w:rFonts w:ascii="Consolas" w:hAnsi="Consolas"/>
          <w:b w:val="0"/>
          <w:i w:val="0"/>
          <w:color w:val="1A202C"/>
          <w:sz w:val="18"/>
        </w:rPr>
        <w:t xml:space="preserve">     (child_id, max_content_rating, allowed_categories, blocked_keywords,</w:t>
      </w:r>
    </w:p>
    <w:p>
      <w:pPr>
        <w:spacing w:before="0" w:after="0"/>
        <w:ind w:left="340"/>
        <w:shd w:val="clear" w:color="auto" w:fill="F2F4F8"/>
      </w:pPr>
      <w:r>
        <w:rPr>
          <w:rFonts w:ascii="Consolas" w:hAnsi="Consolas"/>
          <w:b w:val="0"/>
          <w:i w:val="0"/>
          <w:color w:val="1A202C"/>
          <w:sz w:val="18"/>
        </w:rPr>
        <w:t xml:space="preserve">      violence_level, allow_scary_content, educational_only,</w:t>
      </w:r>
    </w:p>
    <w:p>
      <w:pPr>
        <w:spacing w:before="0" w:after="0"/>
        <w:ind w:left="340"/>
        <w:shd w:val="clear" w:color="auto" w:fill="F2F4F8"/>
      </w:pPr>
      <w:r>
        <w:rPr>
          <w:rFonts w:ascii="Consolas" w:hAnsi="Consolas"/>
          <w:b w:val="0"/>
          <w:i w:val="0"/>
          <w:color w:val="1A202C"/>
          <w:sz w:val="18"/>
        </w:rPr>
        <w:t xml:space="preserve">      max_daily_minutes, parent_notes, updated_at)</w:t>
      </w:r>
    </w:p>
    <w:p>
      <w:pPr>
        <w:spacing w:before="0" w:after="0"/>
        <w:ind w:left="340"/>
        <w:shd w:val="clear" w:color="auto" w:fill="F2F4F8"/>
      </w:pPr>
      <w:r>
        <w:rPr>
          <w:rFonts w:ascii="Consolas" w:hAnsi="Consolas"/>
          <w:b w:val="0"/>
          <w:i w:val="0"/>
          <w:color w:val="1A202C"/>
          <w:sz w:val="18"/>
        </w:rPr>
        <w:t xml:space="preserve">   VALUES ($1,$2,$3,$4,$5,$6,$7,$8,$9,NOW())</w:t>
      </w:r>
    </w:p>
    <w:p>
      <w:pPr>
        <w:spacing w:before="0" w:after="0"/>
        <w:ind w:left="340"/>
        <w:shd w:val="clear" w:color="auto" w:fill="F2F4F8"/>
      </w:pPr>
      <w:r>
        <w:rPr>
          <w:rFonts w:ascii="Consolas" w:hAnsi="Consolas"/>
          <w:b w:val="0"/>
          <w:i w:val="0"/>
          <w:color w:val="1A202C"/>
          <w:sz w:val="18"/>
        </w:rPr>
        <w:t xml:space="preserve">   ON CONFLICT (child_id) DO UPDATE SET</w:t>
      </w:r>
    </w:p>
    <w:p>
      <w:pPr>
        <w:spacing w:before="0" w:after="0"/>
        <w:ind w:left="340"/>
        <w:shd w:val="clear" w:color="auto" w:fill="F2F4F8"/>
      </w:pPr>
      <w:r>
        <w:rPr>
          <w:rFonts w:ascii="Consolas" w:hAnsi="Consolas"/>
          <w:b w:val="0"/>
          <w:i w:val="0"/>
          <w:color w:val="1A202C"/>
          <w:sz w:val="18"/>
        </w:rPr>
        <w:t xml:space="preserve">     max_content_rating  = EXCLUDED.max_content_rating,</w:t>
      </w:r>
    </w:p>
    <w:p>
      <w:pPr>
        <w:spacing w:before="0" w:after="0"/>
        <w:ind w:left="340"/>
        <w:shd w:val="clear" w:color="auto" w:fill="F2F4F8"/>
      </w:pPr>
      <w:r>
        <w:rPr>
          <w:rFonts w:ascii="Consolas" w:hAnsi="Consolas"/>
          <w:b w:val="0"/>
          <w:i w:val="0"/>
          <w:color w:val="1A202C"/>
          <w:sz w:val="18"/>
        </w:rPr>
        <w:t xml:space="preserve">     allowed_categories  = EXCLUDED.allowed_categories,</w:t>
      </w:r>
    </w:p>
    <w:p>
      <w:pPr>
        <w:spacing w:before="0" w:after="0"/>
        <w:ind w:left="340"/>
        <w:shd w:val="clear" w:color="auto" w:fill="F2F4F8"/>
      </w:pPr>
      <w:r>
        <w:rPr>
          <w:rFonts w:ascii="Consolas" w:hAnsi="Consolas"/>
          <w:b w:val="0"/>
          <w:i w:val="0"/>
          <w:color w:val="1A202C"/>
          <w:sz w:val="18"/>
        </w:rPr>
        <w:t xml:space="preserve">     blocked_keywords    = EXCLUDED.blocked_keywords,</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updated_at          = NOW()</w:t>
      </w:r>
    </w:p>
    <w:p>
      <w:pPr>
        <w:spacing w:before="0" w:after="0"/>
        <w:ind w:left="340"/>
        <w:shd w:val="clear" w:color="auto" w:fill="F2F4F8"/>
      </w:pPr>
      <w:r>
        <w:rPr>
          <w:rFonts w:ascii="Consolas" w:hAnsi="Consolas"/>
          <w:b w:val="0"/>
          <w:i w:val="0"/>
          <w:color w:val="1A202C"/>
          <w:sz w:val="18"/>
        </w:rPr>
        <w:t xml:space="preserve">   RETURNING *`,</w:t>
      </w:r>
    </w:p>
    <w:p>
      <w:pPr>
        <w:spacing w:before="0" w:after="0"/>
        <w:ind w:left="340"/>
        <w:shd w:val="clear" w:color="auto" w:fill="F2F4F8"/>
      </w:pPr>
      <w:r>
        <w:rPr>
          <w:rFonts w:ascii="Consolas" w:hAnsi="Consolas"/>
          <w:b w:val="0"/>
          <w:i w:val="0"/>
          <w:color w:val="1A202C"/>
          <w:sz w:val="18"/>
        </w:rPr>
        <w:t xml:space="preserve">  [childId, maxRating, categories, keywords, violence,</w:t>
      </w:r>
    </w:p>
    <w:p>
      <w:pPr>
        <w:spacing w:before="0" w:after="0"/>
        <w:ind w:left="340"/>
        <w:shd w:val="clear" w:color="auto" w:fill="F2F4F8"/>
      </w:pPr>
      <w:r>
        <w:rPr>
          <w:rFonts w:ascii="Consolas" w:hAnsi="Consolas"/>
          <w:b w:val="0"/>
          <w:i w:val="0"/>
          <w:color w:val="1A202C"/>
          <w:sz w:val="18"/>
        </w:rPr>
        <w:t xml:space="preserve">   scary, eduOnly, dailyMins, notes]</w:t>
      </w:r>
    </w:p>
    <w:p>
      <w:pPr>
        <w:spacing w:before="0" w:after="0"/>
        <w:ind w:left="340"/>
        <w:shd w:val="clear" w:color="auto" w:fill="F2F4F8"/>
      </w:pPr>
      <w:r>
        <w:rPr>
          <w:rFonts w:ascii="Consolas" w:hAnsi="Consolas"/>
          <w:b w:val="0"/>
          <w:i w:val="0"/>
          <w:color w:val="1A202C"/>
          <w:sz w:val="18"/>
        </w:rPr>
        <w:t>);</w:t>
      </w:r>
    </w:p>
    <w:p>
      <w:pPr>
        <w:spacing w:after="120"/>
      </w:pP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6. Component 3 — Database (PostgreSQL)</w:t>
      </w:r>
    </w:p>
    <w:p>
      <w:pPr>
        <w:spacing w:after="160"/>
      </w:pPr>
      <w:r>
        <w:rPr>
          <w:rFonts w:ascii="Calibri" w:hAnsi="Calibri"/>
          <w:b w:val="0"/>
          <w:i w:val="0"/>
          <w:color w:val="4A5568"/>
          <w:sz w:val="22"/>
        </w:rPr>
        <w:t>PostgreSQL was chosen for its robust support for array column types — essential for storing allowed_categories and blocked_keywords as native TEXT[] columns — and for its JSONB type used to persist AI recommendation results in the search history table. The schema consists of four tables linked by foreign keys with CASCADE delete rules.</w:t>
      </w:r>
    </w:p>
    <w:p>
      <w:pPr>
        <w:spacing w:before="240" w:after="80"/>
      </w:pPr>
      <w:r>
        <w:rPr>
          <w:rFonts w:ascii="Calibri" w:hAnsi="Calibri"/>
          <w:b/>
          <w:i w:val="0"/>
          <w:color w:val="1A202C"/>
          <w:sz w:val="26"/>
        </w:rPr>
        <w:t>6.1  Schema Design</w:t>
      </w:r>
    </w:p>
    <w:p>
      <w:pPr>
        <w:spacing w:before="160" w:after="40"/>
      </w:pPr>
      <w:r>
        <w:rPr>
          <w:rFonts w:ascii="Consolas" w:hAnsi="Consolas"/>
          <w:b w:val="0"/>
          <w:i/>
          <w:color w:val="276749"/>
          <w:sz w:val="18"/>
        </w:rPr>
        <w:t xml:space="preserve">  // database/schema.sql — core table definitions</w:t>
      </w:r>
    </w:p>
    <w:p>
      <w:pPr>
        <w:spacing w:before="0" w:after="0"/>
        <w:ind w:left="340"/>
        <w:shd w:val="clear" w:color="auto" w:fill="F2F4F8"/>
      </w:pPr>
      <w:r>
        <w:rPr>
          <w:rFonts w:ascii="Consolas" w:hAnsi="Consolas"/>
          <w:b w:val="0"/>
          <w:i w:val="0"/>
          <w:color w:val="1A202C"/>
          <w:sz w:val="18"/>
        </w:rPr>
        <w:t>CREATE TABLE parents (</w:t>
      </w:r>
    </w:p>
    <w:p>
      <w:pPr>
        <w:spacing w:before="0" w:after="0"/>
        <w:ind w:left="340"/>
        <w:shd w:val="clear" w:color="auto" w:fill="F2F4F8"/>
      </w:pPr>
      <w:r>
        <w:rPr>
          <w:rFonts w:ascii="Consolas" w:hAnsi="Consolas"/>
          <w:b w:val="0"/>
          <w:i w:val="0"/>
          <w:color w:val="1A202C"/>
          <w:sz w:val="18"/>
        </w:rPr>
        <w:t xml:space="preserve">  id            SERIAL PRIMARY KEY,</w:t>
      </w:r>
    </w:p>
    <w:p>
      <w:pPr>
        <w:spacing w:before="0" w:after="0"/>
        <w:ind w:left="340"/>
        <w:shd w:val="clear" w:color="auto" w:fill="F2F4F8"/>
      </w:pPr>
      <w:r>
        <w:rPr>
          <w:rFonts w:ascii="Consolas" w:hAnsi="Consolas"/>
          <w:b w:val="0"/>
          <w:i w:val="0"/>
          <w:color w:val="1A202C"/>
          <w:sz w:val="18"/>
        </w:rPr>
        <w:t xml:space="preserve">  email         VARCHAR(255) UNIQUE NOT NULL,</w:t>
      </w:r>
    </w:p>
    <w:p>
      <w:pPr>
        <w:spacing w:before="0" w:after="0"/>
        <w:ind w:left="340"/>
        <w:shd w:val="clear" w:color="auto" w:fill="F2F4F8"/>
      </w:pPr>
      <w:r>
        <w:rPr>
          <w:rFonts w:ascii="Consolas" w:hAnsi="Consolas"/>
          <w:b w:val="0"/>
          <w:i w:val="0"/>
          <w:color w:val="1A202C"/>
          <w:sz w:val="18"/>
        </w:rPr>
        <w:t xml:space="preserve">  password_hash VARCHAR(255) NOT NULL,</w:t>
      </w:r>
    </w:p>
    <w:p>
      <w:pPr>
        <w:spacing w:before="0" w:after="0"/>
        <w:ind w:left="340"/>
        <w:shd w:val="clear" w:color="auto" w:fill="F2F4F8"/>
      </w:pPr>
      <w:r>
        <w:rPr>
          <w:rFonts w:ascii="Consolas" w:hAnsi="Consolas"/>
          <w:b w:val="0"/>
          <w:i w:val="0"/>
          <w:color w:val="1A202C"/>
          <w:sz w:val="18"/>
        </w:rPr>
        <w:t xml:space="preserve">  name          VARCHAR(100) NOT NULL,</w:t>
      </w:r>
    </w:p>
    <w:p>
      <w:pPr>
        <w:spacing w:before="0" w:after="0"/>
        <w:ind w:left="340"/>
        <w:shd w:val="clear" w:color="auto" w:fill="F2F4F8"/>
      </w:pPr>
      <w:r>
        <w:rPr>
          <w:rFonts w:ascii="Consolas" w:hAnsi="Consolas"/>
          <w:b w:val="0"/>
          <w:i w:val="0"/>
          <w:color w:val="1A202C"/>
          <w:sz w:val="18"/>
        </w:rPr>
        <w:t xml:space="preserve">  created_at    TIMESTAMP DEFAULT NOW()</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CREATE TABLE children (</w:t>
      </w:r>
    </w:p>
    <w:p>
      <w:pPr>
        <w:spacing w:before="0" w:after="0"/>
        <w:ind w:left="340"/>
        <w:shd w:val="clear" w:color="auto" w:fill="F2F4F8"/>
      </w:pPr>
      <w:r>
        <w:rPr>
          <w:rFonts w:ascii="Consolas" w:hAnsi="Consolas"/>
          <w:b w:val="0"/>
          <w:i w:val="0"/>
          <w:color w:val="1A202C"/>
          <w:sz w:val="18"/>
        </w:rPr>
        <w:t xml:space="preserve">  id           SERIAL PRIMARY KEY,</w:t>
      </w:r>
    </w:p>
    <w:p>
      <w:pPr>
        <w:spacing w:before="0" w:after="0"/>
        <w:ind w:left="340"/>
        <w:shd w:val="clear" w:color="auto" w:fill="F2F4F8"/>
      </w:pPr>
      <w:r>
        <w:rPr>
          <w:rFonts w:ascii="Consolas" w:hAnsi="Consolas"/>
          <w:b w:val="0"/>
          <w:i w:val="0"/>
          <w:color w:val="1A202C"/>
          <w:sz w:val="18"/>
        </w:rPr>
        <w:t xml:space="preserve">  parent_id    INTEGER REFERENCES parents(id) ON DELETE CASCADE NOT NULL,</w:t>
      </w:r>
    </w:p>
    <w:p>
      <w:pPr>
        <w:spacing w:before="0" w:after="0"/>
        <w:ind w:left="340"/>
        <w:shd w:val="clear" w:color="auto" w:fill="F2F4F8"/>
      </w:pPr>
      <w:r>
        <w:rPr>
          <w:rFonts w:ascii="Consolas" w:hAnsi="Consolas"/>
          <w:b w:val="0"/>
          <w:i w:val="0"/>
          <w:color w:val="1A202C"/>
          <w:sz w:val="18"/>
        </w:rPr>
        <w:t xml:space="preserve">  name         VARCHAR(100) NOT NULL,</w:t>
      </w:r>
    </w:p>
    <w:p>
      <w:pPr>
        <w:spacing w:before="0" w:after="0"/>
        <w:ind w:left="340"/>
        <w:shd w:val="clear" w:color="auto" w:fill="F2F4F8"/>
      </w:pPr>
      <w:r>
        <w:rPr>
          <w:rFonts w:ascii="Consolas" w:hAnsi="Consolas"/>
          <w:b w:val="0"/>
          <w:i w:val="0"/>
          <w:color w:val="1A202C"/>
          <w:sz w:val="18"/>
        </w:rPr>
        <w:t xml:space="preserve">  age          INTEGER NOT NULL CHECK (age &gt;= 1 AND age &lt;= 18),</w:t>
      </w:r>
    </w:p>
    <w:p>
      <w:pPr>
        <w:spacing w:before="0" w:after="0"/>
        <w:ind w:left="340"/>
        <w:shd w:val="clear" w:color="auto" w:fill="F2F4F8"/>
      </w:pPr>
      <w:r>
        <w:rPr>
          <w:rFonts w:ascii="Consolas" w:hAnsi="Consolas"/>
          <w:b w:val="0"/>
          <w:i w:val="0"/>
          <w:color w:val="1A202C"/>
          <w:sz w:val="18"/>
        </w:rPr>
        <w:t xml:space="preserve">  avatar_emoji VARCHAR(10) DEFAULT '🦄',</w:t>
      </w:r>
    </w:p>
    <w:p>
      <w:pPr>
        <w:spacing w:before="0" w:after="0"/>
        <w:ind w:left="340"/>
        <w:shd w:val="clear" w:color="auto" w:fill="F2F4F8"/>
      </w:pPr>
      <w:r>
        <w:rPr>
          <w:rFonts w:ascii="Consolas" w:hAnsi="Consolas"/>
          <w:b w:val="0"/>
          <w:i w:val="0"/>
          <w:color w:val="1A202C"/>
          <w:sz w:val="18"/>
        </w:rPr>
        <w:t xml:space="preserve">  pin          VARCHAR(6)     -- optional child-login PIN</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CREATE TABLE restrictions (</w:t>
      </w:r>
    </w:p>
    <w:p>
      <w:pPr>
        <w:spacing w:before="0" w:after="0"/>
        <w:ind w:left="340"/>
        <w:shd w:val="clear" w:color="auto" w:fill="F2F4F8"/>
      </w:pPr>
      <w:r>
        <w:rPr>
          <w:rFonts w:ascii="Consolas" w:hAnsi="Consolas"/>
          <w:b w:val="0"/>
          <w:i w:val="0"/>
          <w:color w:val="1A202C"/>
          <w:sz w:val="18"/>
        </w:rPr>
        <w:t xml:space="preserve">  id                  SERIAL PRIMARY KEY,</w:t>
      </w:r>
    </w:p>
    <w:p>
      <w:pPr>
        <w:spacing w:before="0" w:after="0"/>
        <w:ind w:left="340"/>
        <w:shd w:val="clear" w:color="auto" w:fill="F2F4F8"/>
      </w:pPr>
      <w:r>
        <w:rPr>
          <w:rFonts w:ascii="Consolas" w:hAnsi="Consolas"/>
          <w:b w:val="0"/>
          <w:i w:val="0"/>
          <w:color w:val="1A202C"/>
          <w:sz w:val="18"/>
        </w:rPr>
        <w:t xml:space="preserve">  child_id            INTEGER REFERENCES children(id) ON DELETE CASCADE UNIQUE,</w:t>
      </w:r>
    </w:p>
    <w:p>
      <w:pPr>
        <w:spacing w:before="0" w:after="0"/>
        <w:ind w:left="340"/>
        <w:shd w:val="clear" w:color="auto" w:fill="F2F4F8"/>
      </w:pPr>
      <w:r>
        <w:rPr>
          <w:rFonts w:ascii="Consolas" w:hAnsi="Consolas"/>
          <w:b w:val="0"/>
          <w:i w:val="0"/>
          <w:color w:val="1A202C"/>
          <w:sz w:val="18"/>
        </w:rPr>
        <w:t xml:space="preserve">  max_content_rating  VARCHAR(10)  DEFAULT 'G',</w:t>
      </w:r>
    </w:p>
    <w:p>
      <w:pPr>
        <w:spacing w:before="0" w:after="0"/>
        <w:ind w:left="340"/>
        <w:shd w:val="clear" w:color="auto" w:fill="F2F4F8"/>
      </w:pPr>
      <w:r>
        <w:rPr>
          <w:rFonts w:ascii="Consolas" w:hAnsi="Consolas"/>
          <w:b w:val="0"/>
          <w:i w:val="0"/>
          <w:color w:val="1A202C"/>
          <w:sz w:val="18"/>
        </w:rPr>
        <w:t xml:space="preserve">  allowed_categories  TEXT[]       DEFAULT ARRAY['educational','cartoons'],</w:t>
      </w:r>
    </w:p>
    <w:p>
      <w:pPr>
        <w:spacing w:before="0" w:after="0"/>
        <w:ind w:left="340"/>
        <w:shd w:val="clear" w:color="auto" w:fill="F2F4F8"/>
      </w:pPr>
      <w:r>
        <w:rPr>
          <w:rFonts w:ascii="Consolas" w:hAnsi="Consolas"/>
          <w:b w:val="0"/>
          <w:i w:val="0"/>
          <w:color w:val="1A202C"/>
          <w:sz w:val="18"/>
        </w:rPr>
        <w:t xml:space="preserve">  blocked_keywords    TEXT[]       DEFAULT ARRAY[]::TEXT[],</w:t>
      </w:r>
    </w:p>
    <w:p>
      <w:pPr>
        <w:spacing w:before="0" w:after="0"/>
        <w:ind w:left="340"/>
        <w:shd w:val="clear" w:color="auto" w:fill="F2F4F8"/>
      </w:pPr>
      <w:r>
        <w:rPr>
          <w:rFonts w:ascii="Consolas" w:hAnsi="Consolas"/>
          <w:b w:val="0"/>
          <w:i w:val="0"/>
          <w:color w:val="1A202C"/>
          <w:sz w:val="18"/>
        </w:rPr>
        <w:t xml:space="preserve">  violence_level      VARCHAR(20)  DEFAULT 'none',</w:t>
      </w:r>
    </w:p>
    <w:p>
      <w:pPr>
        <w:spacing w:before="0" w:after="0"/>
        <w:ind w:left="340"/>
        <w:shd w:val="clear" w:color="auto" w:fill="F2F4F8"/>
      </w:pPr>
      <w:r>
        <w:rPr>
          <w:rFonts w:ascii="Consolas" w:hAnsi="Consolas"/>
          <w:b w:val="0"/>
          <w:i w:val="0"/>
          <w:color w:val="1A202C"/>
          <w:sz w:val="18"/>
        </w:rPr>
        <w:t xml:space="preserve">  allow_scary_content BOOLEAN      DEFAULT FALSE,</w:t>
      </w:r>
    </w:p>
    <w:p>
      <w:pPr>
        <w:spacing w:before="0" w:after="0"/>
        <w:ind w:left="340"/>
        <w:shd w:val="clear" w:color="auto" w:fill="F2F4F8"/>
      </w:pPr>
      <w:r>
        <w:rPr>
          <w:rFonts w:ascii="Consolas" w:hAnsi="Consolas"/>
          <w:b w:val="0"/>
          <w:i w:val="0"/>
          <w:color w:val="1A202C"/>
          <w:sz w:val="18"/>
        </w:rPr>
        <w:t xml:space="preserve">  educational_only    BOOLEAN      DEFAULT FALSE,</w:t>
      </w:r>
    </w:p>
    <w:p>
      <w:pPr>
        <w:spacing w:before="0" w:after="0"/>
        <w:ind w:left="340"/>
        <w:shd w:val="clear" w:color="auto" w:fill="F2F4F8"/>
      </w:pPr>
      <w:r>
        <w:rPr>
          <w:rFonts w:ascii="Consolas" w:hAnsi="Consolas"/>
          <w:b w:val="0"/>
          <w:i w:val="0"/>
          <w:color w:val="1A202C"/>
          <w:sz w:val="18"/>
        </w:rPr>
        <w:t xml:space="preserve">  max_daily_minutes   INTEGER      DEFAULT 120,</w:t>
      </w:r>
    </w:p>
    <w:p>
      <w:pPr>
        <w:spacing w:before="0" w:after="0"/>
        <w:ind w:left="340"/>
        <w:shd w:val="clear" w:color="auto" w:fill="F2F4F8"/>
      </w:pPr>
      <w:r>
        <w:rPr>
          <w:rFonts w:ascii="Consolas" w:hAnsi="Consolas"/>
          <w:b w:val="0"/>
          <w:i w:val="0"/>
          <w:color w:val="1A202C"/>
          <w:sz w:val="18"/>
        </w:rPr>
        <w:t xml:space="preserve">  parent_notes        TEXT         DEFAULT ''</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CREATE TABLE search_history (</w:t>
      </w:r>
    </w:p>
    <w:p>
      <w:pPr>
        <w:spacing w:before="0" w:after="0"/>
        <w:ind w:left="340"/>
        <w:shd w:val="clear" w:color="auto" w:fill="F2F4F8"/>
      </w:pPr>
      <w:r>
        <w:rPr>
          <w:rFonts w:ascii="Consolas" w:hAnsi="Consolas"/>
          <w:b w:val="0"/>
          <w:i w:val="0"/>
          <w:color w:val="1A202C"/>
          <w:sz w:val="18"/>
        </w:rPr>
        <w:t xml:space="preserve">  id         SERIAL PRIMARY KEY,</w:t>
      </w:r>
    </w:p>
    <w:p>
      <w:pPr>
        <w:spacing w:before="0" w:after="0"/>
        <w:ind w:left="340"/>
        <w:shd w:val="clear" w:color="auto" w:fill="F2F4F8"/>
      </w:pPr>
      <w:r>
        <w:rPr>
          <w:rFonts w:ascii="Consolas" w:hAnsi="Consolas"/>
          <w:b w:val="0"/>
          <w:i w:val="0"/>
          <w:color w:val="1A202C"/>
          <w:sz w:val="18"/>
        </w:rPr>
        <w:t xml:space="preserve">  child_id   INTEGER REFERENCES children(id) ON DELETE CASCADE,</w:t>
      </w:r>
    </w:p>
    <w:p>
      <w:pPr>
        <w:spacing w:before="0" w:after="0"/>
        <w:ind w:left="340"/>
        <w:shd w:val="clear" w:color="auto" w:fill="F2F4F8"/>
      </w:pPr>
      <w:r>
        <w:rPr>
          <w:rFonts w:ascii="Consolas" w:hAnsi="Consolas"/>
          <w:b w:val="0"/>
          <w:i w:val="0"/>
          <w:color w:val="1A202C"/>
          <w:sz w:val="18"/>
        </w:rPr>
        <w:t xml:space="preserve">  query      VARCHAR(500) NOT NULL,</w:t>
      </w:r>
    </w:p>
    <w:p>
      <w:pPr>
        <w:spacing w:before="0" w:after="0"/>
        <w:ind w:left="340"/>
        <w:shd w:val="clear" w:color="auto" w:fill="F2F4F8"/>
      </w:pPr>
      <w:r>
        <w:rPr>
          <w:rFonts w:ascii="Consolas" w:hAnsi="Consolas"/>
          <w:b w:val="0"/>
          <w:i w:val="0"/>
          <w:color w:val="1A202C"/>
          <w:sz w:val="18"/>
        </w:rPr>
        <w:t xml:space="preserve">  results    JSONB DEFAULT '[]',   -- AI recommendations stored as JSON</w:t>
      </w:r>
    </w:p>
    <w:p>
      <w:pPr>
        <w:spacing w:before="0" w:after="0"/>
        <w:ind w:left="340"/>
        <w:shd w:val="clear" w:color="auto" w:fill="F2F4F8"/>
      </w:pPr>
      <w:r>
        <w:rPr>
          <w:rFonts w:ascii="Consolas" w:hAnsi="Consolas"/>
          <w:b w:val="0"/>
          <w:i w:val="0"/>
          <w:color w:val="1A202C"/>
          <w:sz w:val="18"/>
        </w:rPr>
        <w:t xml:space="preserve">  created_at TIMESTAMP DEFAULT NOW()</w:t>
      </w:r>
    </w:p>
    <w:p>
      <w:pPr>
        <w:spacing w:before="0" w:after="0"/>
        <w:ind w:left="340"/>
        <w:shd w:val="clear" w:color="auto" w:fill="F2F4F8"/>
      </w:pPr>
      <w:r>
        <w:rPr>
          <w:rFonts w:ascii="Consolas" w:hAnsi="Consolas"/>
          <w:b w:val="0"/>
          <w:i w:val="0"/>
          <w:color w:val="1A202C"/>
          <w:sz w:val="18"/>
        </w:rPr>
        <w:t>);</w:t>
      </w:r>
    </w:p>
    <w:p>
      <w:pPr>
        <w:spacing w:after="120"/>
      </w:pPr>
    </w:p>
    <w:p>
      <w:pPr>
        <w:spacing w:before="240" w:after="80"/>
      </w:pPr>
      <w:r>
        <w:rPr>
          <w:rFonts w:ascii="Calibri" w:hAnsi="Calibri"/>
          <w:b/>
          <w:i w:val="0"/>
          <w:color w:val="1A202C"/>
          <w:sz w:val="26"/>
        </w:rPr>
        <w:t>6.2  Auto-Restriction Trigger</w:t>
      </w:r>
    </w:p>
    <w:p>
      <w:pPr>
        <w:spacing w:after="160"/>
      </w:pPr>
      <w:r>
        <w:rPr>
          <w:rFonts w:ascii="Calibri" w:hAnsi="Calibri"/>
          <w:b w:val="0"/>
          <w:i w:val="0"/>
          <w:color w:val="4A5568"/>
          <w:sz w:val="22"/>
        </w:rPr>
        <w:t>A PostgreSQL trigger fires AFTER INSERT on the children table and immediately creates a default restrictions row for the new child. This ensures data integrity at the database level: it is impossible for a child profile to exist without a corresponding restriction record, regardless of whether the application layer remembers to create one.</w:t>
      </w:r>
    </w:p>
    <w:p>
      <w:pPr>
        <w:spacing w:before="160" w:after="40"/>
      </w:pPr>
      <w:r>
        <w:rPr>
          <w:rFonts w:ascii="Consolas" w:hAnsi="Consolas"/>
          <w:b w:val="0"/>
          <w:i/>
          <w:color w:val="276749"/>
          <w:sz w:val="18"/>
        </w:rPr>
        <w:t xml:space="preserve">  // schema.sql — auto-create restrictions via trigger</w:t>
      </w:r>
    </w:p>
    <w:p>
      <w:pPr>
        <w:spacing w:before="0" w:after="0"/>
        <w:ind w:left="340"/>
        <w:shd w:val="clear" w:color="auto" w:fill="F2F4F8"/>
      </w:pPr>
      <w:r>
        <w:rPr>
          <w:rFonts w:ascii="Consolas" w:hAnsi="Consolas"/>
          <w:b w:val="0"/>
          <w:i w:val="0"/>
          <w:color w:val="1A202C"/>
          <w:sz w:val="18"/>
        </w:rPr>
        <w:t>CREATE OR REPLACE FUNCTION create_default_restrictions()</w:t>
      </w:r>
    </w:p>
    <w:p>
      <w:pPr>
        <w:spacing w:before="0" w:after="0"/>
        <w:ind w:left="340"/>
        <w:shd w:val="clear" w:color="auto" w:fill="F2F4F8"/>
      </w:pPr>
      <w:r>
        <w:rPr>
          <w:rFonts w:ascii="Consolas" w:hAnsi="Consolas"/>
          <w:b w:val="0"/>
          <w:i w:val="0"/>
          <w:color w:val="1A202C"/>
          <w:sz w:val="18"/>
        </w:rPr>
        <w:t>RETURNS TRIGGER AS $$</w:t>
      </w:r>
    </w:p>
    <w:p>
      <w:pPr>
        <w:spacing w:before="0" w:after="0"/>
        <w:ind w:left="340"/>
        <w:shd w:val="clear" w:color="auto" w:fill="F2F4F8"/>
      </w:pPr>
      <w:r>
        <w:rPr>
          <w:rFonts w:ascii="Consolas" w:hAnsi="Consolas"/>
          <w:b w:val="0"/>
          <w:i w:val="0"/>
          <w:color w:val="1A202C"/>
          <w:sz w:val="18"/>
        </w:rPr>
        <w:t>BEGIN</w:t>
      </w:r>
    </w:p>
    <w:p>
      <w:pPr>
        <w:spacing w:before="0" w:after="0"/>
        <w:ind w:left="340"/>
        <w:shd w:val="clear" w:color="auto" w:fill="F2F4F8"/>
      </w:pPr>
      <w:r>
        <w:rPr>
          <w:rFonts w:ascii="Consolas" w:hAnsi="Consolas"/>
          <w:b w:val="0"/>
          <w:i w:val="0"/>
          <w:color w:val="1A202C"/>
          <w:sz w:val="18"/>
        </w:rPr>
        <w:t xml:space="preserve">  INSERT INTO restrictions (child_id) VALUES (NEW.id);</w:t>
      </w:r>
    </w:p>
    <w:p>
      <w:pPr>
        <w:spacing w:before="0" w:after="0"/>
        <w:ind w:left="340"/>
        <w:shd w:val="clear" w:color="auto" w:fill="F2F4F8"/>
      </w:pPr>
      <w:r>
        <w:rPr>
          <w:rFonts w:ascii="Consolas" w:hAnsi="Consolas"/>
          <w:b w:val="0"/>
          <w:i w:val="0"/>
          <w:color w:val="1A202C"/>
          <w:sz w:val="18"/>
        </w:rPr>
        <w:t xml:space="preserve">  RETURN NEW;</w:t>
      </w:r>
    </w:p>
    <w:p>
      <w:pPr>
        <w:spacing w:before="0" w:after="0"/>
        <w:ind w:left="340"/>
        <w:shd w:val="clear" w:color="auto" w:fill="F2F4F8"/>
      </w:pPr>
      <w:r>
        <w:rPr>
          <w:rFonts w:ascii="Consolas" w:hAnsi="Consolas"/>
          <w:b w:val="0"/>
          <w:i w:val="0"/>
          <w:color w:val="1A202C"/>
          <w:sz w:val="18"/>
        </w:rPr>
        <w:t>END;</w:t>
      </w:r>
    </w:p>
    <w:p>
      <w:pPr>
        <w:spacing w:before="0" w:after="0"/>
        <w:ind w:left="340"/>
        <w:shd w:val="clear" w:color="auto" w:fill="F2F4F8"/>
      </w:pPr>
      <w:r>
        <w:rPr>
          <w:rFonts w:ascii="Consolas" w:hAnsi="Consolas"/>
          <w:b w:val="0"/>
          <w:i w:val="0"/>
          <w:color w:val="1A202C"/>
          <w:sz w:val="18"/>
        </w:rPr>
        <w:t>$$ LANGUAGE plpgsql;</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CREATE TRIGGER trigger_default_restrictions</w:t>
      </w:r>
    </w:p>
    <w:p>
      <w:pPr>
        <w:spacing w:before="0" w:after="0"/>
        <w:ind w:left="340"/>
        <w:shd w:val="clear" w:color="auto" w:fill="F2F4F8"/>
      </w:pPr>
      <w:r>
        <w:rPr>
          <w:rFonts w:ascii="Consolas" w:hAnsi="Consolas"/>
          <w:b w:val="0"/>
          <w:i w:val="0"/>
          <w:color w:val="1A202C"/>
          <w:sz w:val="18"/>
        </w:rPr>
        <w:t>AFTER INSERT ON children</w:t>
      </w:r>
    </w:p>
    <w:p>
      <w:pPr>
        <w:spacing w:before="0" w:after="0"/>
        <w:ind w:left="340"/>
        <w:shd w:val="clear" w:color="auto" w:fill="F2F4F8"/>
      </w:pPr>
      <w:r>
        <w:rPr>
          <w:rFonts w:ascii="Consolas" w:hAnsi="Consolas"/>
          <w:b w:val="0"/>
          <w:i w:val="0"/>
          <w:color w:val="1A202C"/>
          <w:sz w:val="18"/>
        </w:rPr>
        <w:t>FOR EACH ROW EXECUTE FUNCTION create_default_restrictions();</w:t>
      </w:r>
    </w:p>
    <w:p>
      <w:pPr>
        <w:spacing w:after="120"/>
      </w:pPr>
    </w:p>
    <w:p>
      <w:pPr>
        <w:spacing w:before="240" w:after="80"/>
      </w:pPr>
      <w:r>
        <w:rPr>
          <w:rFonts w:ascii="Calibri" w:hAnsi="Calibri"/>
          <w:b/>
          <w:i w:val="0"/>
          <w:color w:val="1A202C"/>
          <w:sz w:val="26"/>
        </w:rPr>
        <w:t>6.3  Connection Pool (database/db.js)</w:t>
      </w:r>
    </w:p>
    <w:p>
      <w:pPr>
        <w:spacing w:after="160"/>
      </w:pPr>
      <w:r>
        <w:rPr>
          <w:rFonts w:ascii="Calibri" w:hAnsi="Calibri"/>
          <w:b w:val="0"/>
          <w:i w:val="0"/>
          <w:color w:val="4A5568"/>
          <w:sz w:val="22"/>
        </w:rPr>
        <w:t>The application uses a pg.Pool rather than individual connections. The pool maintains up to 20 simultaneous database connections, releases idle connections after 30 seconds, and times out new connection attempts after 2 seconds to avoid blocking the event loop. A startup probe logs a clear diagnostic message if the database is unreachable.</w:t>
      </w: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7. Component 4 — AI Logic (OpenAI GPT-4o-mini)</w:t>
      </w:r>
    </w:p>
    <w:p>
      <w:pPr>
        <w:spacing w:after="160"/>
      </w:pPr>
      <w:r>
        <w:rPr>
          <w:rFonts w:ascii="Calibri" w:hAnsi="Calibri"/>
          <w:b w:val="0"/>
          <w:i w:val="0"/>
          <w:color w:val="4A5568"/>
          <w:sz w:val="22"/>
        </w:rPr>
        <w:t>The AI component is the intellectual heart of KidsSafe. It translates a child's free-text search query — and the parent's restrictions — into a curated list of age-appropriate content recommendations. The implementation uses OpenAI's Chat Completions API with gpt-4o-mini, a cost-effective model well-suited to structured JSON generation tasks.</w:t>
      </w:r>
    </w:p>
    <w:p>
      <w:pPr>
        <w:spacing w:before="240" w:after="80"/>
      </w:pPr>
      <w:r>
        <w:rPr>
          <w:rFonts w:ascii="Calibri" w:hAnsi="Calibri"/>
          <w:b/>
          <w:i w:val="0"/>
          <w:color w:val="1A202C"/>
          <w:sz w:val="26"/>
        </w:rPr>
        <w:t>7.1  Prompt Engineering</w:t>
      </w:r>
    </w:p>
    <w:p>
      <w:pPr>
        <w:spacing w:after="160"/>
      </w:pPr>
      <w:r>
        <w:rPr>
          <w:rFonts w:ascii="Calibri" w:hAnsi="Calibri"/>
          <w:b w:val="0"/>
          <w:i w:val="0"/>
          <w:color w:val="4A5568"/>
          <w:sz w:val="22"/>
        </w:rPr>
        <w:t>The system prompt is dynamically constructed on every request from the child's profile and restriction record. It explicitly lists every rule the parent has configured and instructs the model to return only a valid JSON array — no markdown, no commentary. This deterministic output format makes parsing reliable. If the model wraps its response in a code fence, those are stripped before parsing.</w:t>
      </w:r>
    </w:p>
    <w:p>
      <w:pPr>
        <w:spacing w:before="160" w:after="40"/>
      </w:pPr>
      <w:r>
        <w:rPr>
          <w:rFonts w:ascii="Consolas" w:hAnsi="Consolas"/>
          <w:b w:val="0"/>
          <w:i/>
          <w:color w:val="276749"/>
          <w:sz w:val="18"/>
        </w:rPr>
        <w:t xml:space="preserve">  // routes/ai.js — buildRestrictionContext and system prompt</w:t>
      </w:r>
    </w:p>
    <w:p>
      <w:pPr>
        <w:spacing w:before="0" w:after="0"/>
        <w:ind w:left="340"/>
        <w:shd w:val="clear" w:color="auto" w:fill="F2F4F8"/>
      </w:pPr>
      <w:r>
        <w:rPr>
          <w:rFonts w:ascii="Consolas" w:hAnsi="Consolas"/>
          <w:b w:val="0"/>
          <w:i w:val="0"/>
          <w:color w:val="1A202C"/>
          <w:sz w:val="18"/>
        </w:rPr>
        <w:t>function buildRestrictionContext(child) {</w:t>
      </w:r>
    </w:p>
    <w:p>
      <w:pPr>
        <w:spacing w:before="0" w:after="0"/>
        <w:ind w:left="340"/>
        <w:shd w:val="clear" w:color="auto" w:fill="F2F4F8"/>
      </w:pPr>
      <w:r>
        <w:rPr>
          <w:rFonts w:ascii="Consolas" w:hAnsi="Consolas"/>
          <w:b w:val="0"/>
          <w:i w:val="0"/>
          <w:color w:val="1A202C"/>
          <w:sz w:val="18"/>
        </w:rPr>
        <w:t xml:space="preserve">  const lines = [];</w:t>
      </w:r>
    </w:p>
    <w:p>
      <w:pPr>
        <w:spacing w:before="0" w:after="0"/>
        <w:ind w:left="340"/>
        <w:shd w:val="clear" w:color="auto" w:fill="F2F4F8"/>
      </w:pPr>
      <w:r>
        <w:rPr>
          <w:rFonts w:ascii="Consolas" w:hAnsi="Consolas"/>
          <w:b w:val="0"/>
          <w:i w:val="0"/>
          <w:color w:val="1A202C"/>
          <w:sz w:val="18"/>
        </w:rPr>
        <w:t xml:space="preserve">  lines.push(`• Maximum content rating: ${child.max_content_rating || 'G'}`);</w:t>
      </w:r>
    </w:p>
    <w:p>
      <w:pPr>
        <w:spacing w:before="0" w:after="0"/>
        <w:ind w:left="340"/>
        <w:shd w:val="clear" w:color="auto" w:fill="F2F4F8"/>
      </w:pPr>
      <w:r>
        <w:rPr>
          <w:rFonts w:ascii="Consolas" w:hAnsi="Consolas"/>
          <w:b w:val="0"/>
          <w:i w:val="0"/>
          <w:color w:val="1A202C"/>
          <w:sz w:val="18"/>
        </w:rPr>
        <w:t xml:space="preserve">  if (child.allowed_categories?.length)</w:t>
      </w:r>
    </w:p>
    <w:p>
      <w:pPr>
        <w:spacing w:before="0" w:after="0"/>
        <w:ind w:left="340"/>
        <w:shd w:val="clear" w:color="auto" w:fill="F2F4F8"/>
      </w:pPr>
      <w:r>
        <w:rPr>
          <w:rFonts w:ascii="Consolas" w:hAnsi="Consolas"/>
          <w:b w:val="0"/>
          <w:i w:val="0"/>
          <w:color w:val="1A202C"/>
          <w:sz w:val="18"/>
        </w:rPr>
        <w:t xml:space="preserve">    lines.push(`• ONLY categories: ${child.allowed_categories.join(', ')}`);</w:t>
      </w:r>
    </w:p>
    <w:p>
      <w:pPr>
        <w:spacing w:before="0" w:after="0"/>
        <w:ind w:left="340"/>
        <w:shd w:val="clear" w:color="auto" w:fill="F2F4F8"/>
      </w:pPr>
      <w:r>
        <w:rPr>
          <w:rFonts w:ascii="Consolas" w:hAnsi="Consolas"/>
          <w:b w:val="0"/>
          <w:i w:val="0"/>
          <w:color w:val="1A202C"/>
          <w:sz w:val="18"/>
        </w:rPr>
        <w:t xml:space="preserve">  if (child.blocked_keywords?.length)</w:t>
      </w:r>
    </w:p>
    <w:p>
      <w:pPr>
        <w:spacing w:before="0" w:after="0"/>
        <w:ind w:left="340"/>
        <w:shd w:val="clear" w:color="auto" w:fill="F2F4F8"/>
      </w:pPr>
      <w:r>
        <w:rPr>
          <w:rFonts w:ascii="Consolas" w:hAnsi="Consolas"/>
          <w:b w:val="0"/>
          <w:i w:val="0"/>
          <w:color w:val="1A202C"/>
          <w:sz w:val="18"/>
        </w:rPr>
        <w:t xml:space="preserve">    lines.push(`• NEVER mention: ${child.blocked_keywords.join(', ')}`);</w:t>
      </w:r>
    </w:p>
    <w:p>
      <w:pPr>
        <w:spacing w:before="0" w:after="0"/>
        <w:ind w:left="340"/>
        <w:shd w:val="clear" w:color="auto" w:fill="F2F4F8"/>
      </w:pPr>
      <w:r>
        <w:rPr>
          <w:rFonts w:ascii="Consolas" w:hAnsi="Consolas"/>
          <w:b w:val="0"/>
          <w:i w:val="0"/>
          <w:color w:val="1A202C"/>
          <w:sz w:val="18"/>
        </w:rPr>
        <w:t xml:space="preserve">  lines.push(`• Violence allowed: ${child.violence_level || 'none'}`);</w:t>
      </w:r>
    </w:p>
    <w:p>
      <w:pPr>
        <w:spacing w:before="0" w:after="0"/>
        <w:ind w:left="340"/>
        <w:shd w:val="clear" w:color="auto" w:fill="F2F4F8"/>
      </w:pPr>
      <w:r>
        <w:rPr>
          <w:rFonts w:ascii="Consolas" w:hAnsi="Consolas"/>
          <w:b w:val="0"/>
          <w:i w:val="0"/>
          <w:color w:val="1A202C"/>
          <w:sz w:val="18"/>
        </w:rPr>
        <w:t xml:space="preserve">  if (!child.allow_scary_content)</w:t>
      </w:r>
    </w:p>
    <w:p>
      <w:pPr>
        <w:spacing w:before="0" w:after="0"/>
        <w:ind w:left="340"/>
        <w:shd w:val="clear" w:color="auto" w:fill="F2F4F8"/>
      </w:pPr>
      <w:r>
        <w:rPr>
          <w:rFonts w:ascii="Consolas" w:hAnsi="Consolas"/>
          <w:b w:val="0"/>
          <w:i w:val="0"/>
          <w:color w:val="1A202C"/>
          <w:sz w:val="18"/>
        </w:rPr>
        <w:t xml:space="preserve">    lines.push('• NO scary or horror content');</w:t>
      </w:r>
    </w:p>
    <w:p>
      <w:pPr>
        <w:spacing w:before="0" w:after="0"/>
        <w:ind w:left="340"/>
        <w:shd w:val="clear" w:color="auto" w:fill="F2F4F8"/>
      </w:pPr>
      <w:r>
        <w:rPr>
          <w:rFonts w:ascii="Consolas" w:hAnsi="Consolas"/>
          <w:b w:val="0"/>
          <w:i w:val="0"/>
          <w:color w:val="1A202C"/>
          <w:sz w:val="18"/>
        </w:rPr>
        <w:t xml:space="preserve">  if (child.educational_only)</w:t>
      </w:r>
    </w:p>
    <w:p>
      <w:pPr>
        <w:spacing w:before="0" w:after="0"/>
        <w:ind w:left="340"/>
        <w:shd w:val="clear" w:color="auto" w:fill="F2F4F8"/>
      </w:pPr>
      <w:r>
        <w:rPr>
          <w:rFonts w:ascii="Consolas" w:hAnsi="Consolas"/>
          <w:b w:val="0"/>
          <w:i w:val="0"/>
          <w:color w:val="1A202C"/>
          <w:sz w:val="18"/>
        </w:rPr>
        <w:t xml:space="preserve">    lines.push('• Educational content ONLY');</w:t>
      </w:r>
    </w:p>
    <w:p>
      <w:pPr>
        <w:spacing w:before="0" w:after="0"/>
        <w:ind w:left="340"/>
        <w:shd w:val="clear" w:color="auto" w:fill="F2F4F8"/>
      </w:pPr>
      <w:r>
        <w:rPr>
          <w:rFonts w:ascii="Consolas" w:hAnsi="Consolas"/>
          <w:b w:val="0"/>
          <w:i w:val="0"/>
          <w:color w:val="1A202C"/>
          <w:sz w:val="18"/>
        </w:rPr>
        <w:t xml:space="preserve">  if (child.parent_notes)</w:t>
      </w:r>
    </w:p>
    <w:p>
      <w:pPr>
        <w:spacing w:before="0" w:after="0"/>
        <w:ind w:left="340"/>
        <w:shd w:val="clear" w:color="auto" w:fill="F2F4F8"/>
      </w:pPr>
      <w:r>
        <w:rPr>
          <w:rFonts w:ascii="Consolas" w:hAnsi="Consolas"/>
          <w:b w:val="0"/>
          <w:i w:val="0"/>
          <w:color w:val="1A202C"/>
          <w:sz w:val="18"/>
        </w:rPr>
        <w:t xml:space="preserve">    lines.push(`• Parent instruction: ${child.parent_notes}`);</w:t>
      </w:r>
    </w:p>
    <w:p>
      <w:pPr>
        <w:spacing w:before="0" w:after="0"/>
        <w:ind w:left="340"/>
        <w:shd w:val="clear" w:color="auto" w:fill="F2F4F8"/>
      </w:pPr>
      <w:r>
        <w:rPr>
          <w:rFonts w:ascii="Consolas" w:hAnsi="Consolas"/>
          <w:b w:val="0"/>
          <w:i w:val="0"/>
          <w:color w:val="1A202C"/>
          <w:sz w:val="18"/>
        </w:rPr>
        <w:t xml:space="preserve">  return lines.join('\n');</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System prompt passed to gpt-4o-mini on every call:</w:t>
      </w:r>
    </w:p>
    <w:p>
      <w:pPr>
        <w:spacing w:before="0" w:after="0"/>
        <w:ind w:left="340"/>
        <w:shd w:val="clear" w:color="auto" w:fill="F2F4F8"/>
      </w:pPr>
      <w:r>
        <w:rPr>
          <w:rFonts w:ascii="Consolas" w:hAnsi="Consolas"/>
          <w:b w:val="0"/>
          <w:i w:val="0"/>
          <w:color w:val="1A202C"/>
          <w:sz w:val="18"/>
        </w:rPr>
        <w:t>const systemPrompt = `You are KidsSafe AI.</w:t>
      </w:r>
    </w:p>
    <w:p>
      <w:pPr>
        <w:spacing w:before="0" w:after="0"/>
        <w:ind w:left="340"/>
        <w:shd w:val="clear" w:color="auto" w:fill="F2F4F8"/>
      </w:pPr>
      <w:r>
        <w:rPr>
          <w:rFonts w:ascii="Consolas" w:hAnsi="Consolas"/>
          <w:b w:val="0"/>
          <w:i w:val="0"/>
          <w:color w:val="1A202C"/>
          <w:sz w:val="18"/>
        </w:rPr>
        <w:t>CHILD: ${child.name}, age ${child.age}.</w:t>
      </w:r>
    </w:p>
    <w:p>
      <w:pPr>
        <w:spacing w:before="0" w:after="0"/>
        <w:ind w:left="340"/>
        <w:shd w:val="clear" w:color="auto" w:fill="F2F4F8"/>
      </w:pPr>
      <w:r>
        <w:rPr>
          <w:rFonts w:ascii="Consolas" w:hAnsi="Consolas"/>
          <w:b w:val="0"/>
          <w:i w:val="0"/>
          <w:color w:val="1A202C"/>
          <w:sz w:val="18"/>
        </w:rPr>
        <w:t>RULES:\n${restrictionContext}</w:t>
      </w:r>
    </w:p>
    <w:p>
      <w:pPr>
        <w:spacing w:before="0" w:after="0"/>
        <w:ind w:left="340"/>
        <w:shd w:val="clear" w:color="auto" w:fill="F2F4F8"/>
      </w:pPr>
      <w:r>
        <w:rPr>
          <w:rFonts w:ascii="Consolas" w:hAnsi="Consolas"/>
          <w:b w:val="0"/>
          <w:i w:val="0"/>
          <w:color w:val="1A202C"/>
          <w:sz w:val="18"/>
        </w:rPr>
        <w:t>Return ONLY a JSON array of ${count} objects with these fields:</w:t>
      </w:r>
    </w:p>
    <w:p>
      <w:pPr>
        <w:spacing w:before="0" w:after="0"/>
        <w:ind w:left="340"/>
        <w:shd w:val="clear" w:color="auto" w:fill="F2F4F8"/>
      </w:pPr>
      <w:r>
        <w:rPr>
          <w:rFonts w:ascii="Consolas" w:hAnsi="Consolas"/>
          <w:b w:val="0"/>
          <w:i w:val="0"/>
          <w:color w:val="1A202C"/>
          <w:sz w:val="18"/>
        </w:rPr>
        <w:t>title, type, category, ageRating, description,</w:t>
      </w:r>
    </w:p>
    <w:p>
      <w:pPr>
        <w:spacing w:before="0" w:after="0"/>
        <w:ind w:left="340"/>
        <w:shd w:val="clear" w:color="auto" w:fill="F2F4F8"/>
      </w:pPr>
      <w:r>
        <w:rPr>
          <w:rFonts w:ascii="Consolas" w:hAnsi="Consolas"/>
          <w:b w:val="0"/>
          <w:i w:val="0"/>
          <w:color w:val="1A202C"/>
          <w:sz w:val="18"/>
        </w:rPr>
        <w:t>whyRecommended, platform, safetyScore (1-100).`;</w:t>
      </w:r>
    </w:p>
    <w:p>
      <w:pPr>
        <w:spacing w:after="120"/>
      </w:pPr>
    </w:p>
    <w:p>
      <w:pPr>
        <w:spacing w:before="240" w:after="80"/>
      </w:pPr>
      <w:r>
        <w:rPr>
          <w:rFonts w:ascii="Calibri" w:hAnsi="Calibri"/>
          <w:b/>
          <w:i w:val="0"/>
          <w:color w:val="1A202C"/>
          <w:sz w:val="26"/>
        </w:rPr>
        <w:t>7.2  Recommendation Endpoint (POST /api/ai/search)</w:t>
      </w:r>
    </w:p>
    <w:p>
      <w:pPr>
        <w:spacing w:after="160"/>
      </w:pPr>
      <w:r>
        <w:rPr>
          <w:rFonts w:ascii="Calibri" w:hAnsi="Calibri"/>
          <w:b w:val="0"/>
          <w:i w:val="0"/>
          <w:color w:val="4A5568"/>
          <w:sz w:val="22"/>
        </w:rPr>
        <w:t>The search endpoint fetches the child's full profile from the database, calls the AI helper, parses the JSON response, and persists the query plus results to the search_history table so parents can review what their children searched for. If the OpenAI API key is absent or the call fails, a curated list of age-appropriate fallback recommendations is returned instead — ensuring the application always provides a meaningful experience.</w:t>
      </w:r>
    </w:p>
    <w:p>
      <w:pPr>
        <w:spacing w:before="160" w:after="40"/>
      </w:pPr>
      <w:r>
        <w:rPr>
          <w:rFonts w:ascii="Consolas" w:hAnsi="Consolas"/>
          <w:b w:val="0"/>
          <w:i/>
          <w:color w:val="276749"/>
          <w:sz w:val="18"/>
        </w:rPr>
        <w:t xml:space="preserve">  // routes/ai.js — search handler with graceful fallback</w:t>
      </w:r>
    </w:p>
    <w:p>
      <w:pPr>
        <w:spacing w:before="0" w:after="0"/>
        <w:ind w:left="340"/>
        <w:shd w:val="clear" w:color="auto" w:fill="F2F4F8"/>
      </w:pPr>
      <w:r>
        <w:rPr>
          <w:rFonts w:ascii="Consolas" w:hAnsi="Consolas"/>
          <w:b w:val="0"/>
          <w:i w:val="0"/>
          <w:color w:val="1A202C"/>
          <w:sz w:val="18"/>
        </w:rPr>
        <w:t>router.post('/search', async (req, res) =&gt; {</w:t>
      </w:r>
    </w:p>
    <w:p>
      <w:pPr>
        <w:spacing w:before="0" w:after="0"/>
        <w:ind w:left="340"/>
        <w:shd w:val="clear" w:color="auto" w:fill="F2F4F8"/>
      </w:pPr>
      <w:r>
        <w:rPr>
          <w:rFonts w:ascii="Consolas" w:hAnsi="Consolas"/>
          <w:b w:val="0"/>
          <w:i w:val="0"/>
          <w:color w:val="1A202C"/>
          <w:sz w:val="18"/>
        </w:rPr>
        <w:t xml:space="preserve">  const { query, childId } = req.body;</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 Load child + restrictions from DB</w:t>
      </w:r>
    </w:p>
    <w:p>
      <w:pPr>
        <w:spacing w:before="0" w:after="0"/>
        <w:ind w:left="340"/>
        <w:shd w:val="clear" w:color="auto" w:fill="F2F4F8"/>
      </w:pPr>
      <w:r>
        <w:rPr>
          <w:rFonts w:ascii="Consolas" w:hAnsi="Consolas"/>
          <w:b w:val="0"/>
          <w:i w:val="0"/>
          <w:color w:val="1A202C"/>
          <w:sz w:val="18"/>
        </w:rPr>
        <w:t xml:space="preserve">  const childResult = await db.query(</w:t>
      </w:r>
    </w:p>
    <w:p>
      <w:pPr>
        <w:spacing w:before="0" w:after="0"/>
        <w:ind w:left="340"/>
        <w:shd w:val="clear" w:color="auto" w:fill="F2F4F8"/>
      </w:pPr>
      <w:r>
        <w:rPr>
          <w:rFonts w:ascii="Consolas" w:hAnsi="Consolas"/>
          <w:b w:val="0"/>
          <w:i w:val="0"/>
          <w:color w:val="1A202C"/>
          <w:sz w:val="18"/>
        </w:rPr>
        <w:t xml:space="preserve">    `SELECT c.name, c.age, r.* FROM children c</w:t>
      </w:r>
    </w:p>
    <w:p>
      <w:pPr>
        <w:spacing w:before="0" w:after="0"/>
        <w:ind w:left="340"/>
        <w:shd w:val="clear" w:color="auto" w:fill="F2F4F8"/>
      </w:pPr>
      <w:r>
        <w:rPr>
          <w:rFonts w:ascii="Consolas" w:hAnsi="Consolas"/>
          <w:b w:val="0"/>
          <w:i w:val="0"/>
          <w:color w:val="1A202C"/>
          <w:sz w:val="18"/>
        </w:rPr>
        <w:t xml:space="preserve">     LEFT JOIN restrictions r ON c.id = r.child_id</w:t>
      </w:r>
    </w:p>
    <w:p>
      <w:pPr>
        <w:spacing w:before="0" w:after="0"/>
        <w:ind w:left="340"/>
        <w:shd w:val="clear" w:color="auto" w:fill="F2F4F8"/>
      </w:pPr>
      <w:r>
        <w:rPr>
          <w:rFonts w:ascii="Consolas" w:hAnsi="Consolas"/>
          <w:b w:val="0"/>
          <w:i w:val="0"/>
          <w:color w:val="1A202C"/>
          <w:sz w:val="18"/>
        </w:rPr>
        <w:t xml:space="preserve">     WHERE c.id = $1`, [childId]</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const child = childResult.rows[0];</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let recommendations;</w:t>
      </w:r>
    </w:p>
    <w:p>
      <w:pPr>
        <w:spacing w:before="0" w:after="0"/>
        <w:ind w:left="340"/>
        <w:shd w:val="clear" w:color="auto" w:fill="F2F4F8"/>
      </w:pPr>
      <w:r>
        <w:rPr>
          <w:rFonts w:ascii="Consolas" w:hAnsi="Consolas"/>
          <w:b w:val="0"/>
          <w:i w:val="0"/>
          <w:color w:val="1A202C"/>
          <w:sz w:val="18"/>
        </w:rPr>
        <w:t xml:space="preserve">  if (process.env.OPENAI_API_KEY &amp;&amp;</w:t>
      </w:r>
    </w:p>
    <w:p>
      <w:pPr>
        <w:spacing w:before="0" w:after="0"/>
        <w:ind w:left="340"/>
        <w:shd w:val="clear" w:color="auto" w:fill="F2F4F8"/>
      </w:pPr>
      <w:r>
        <w:rPr>
          <w:rFonts w:ascii="Consolas" w:hAnsi="Consolas"/>
          <w:b w:val="0"/>
          <w:i w:val="0"/>
          <w:color w:val="1A202C"/>
          <w:sz w:val="18"/>
        </w:rPr>
        <w:t xml:space="preserve">      process.env.OPENAI_API_KEY !== 'your-openai-api-key-here') {</w:t>
      </w:r>
    </w:p>
    <w:p>
      <w:pPr>
        <w:spacing w:before="0" w:after="0"/>
        <w:ind w:left="340"/>
        <w:shd w:val="clear" w:color="auto" w:fill="F2F4F8"/>
      </w:pPr>
      <w:r>
        <w:rPr>
          <w:rFonts w:ascii="Consolas" w:hAnsi="Consolas"/>
          <w:b w:val="0"/>
          <w:i w:val="0"/>
          <w:color w:val="1A202C"/>
          <w:sz w:val="18"/>
        </w:rPr>
        <w:t xml:space="preserve">    try {</w:t>
      </w:r>
    </w:p>
    <w:p>
      <w:pPr>
        <w:spacing w:before="0" w:after="0"/>
        <w:ind w:left="340"/>
        <w:shd w:val="clear" w:color="auto" w:fill="F2F4F8"/>
      </w:pPr>
      <w:r>
        <w:rPr>
          <w:rFonts w:ascii="Consolas" w:hAnsi="Consolas"/>
          <w:b w:val="0"/>
          <w:i w:val="0"/>
          <w:color w:val="1A202C"/>
          <w:sz w:val="18"/>
        </w:rPr>
        <w:t xml:space="preserve">      recommendations = await getAIRecommendations(</w:t>
      </w:r>
    </w:p>
    <w:p>
      <w:pPr>
        <w:spacing w:before="0" w:after="0"/>
        <w:ind w:left="340"/>
        <w:shd w:val="clear" w:color="auto" w:fill="F2F4F8"/>
      </w:pPr>
      <w:r>
        <w:rPr>
          <w:rFonts w:ascii="Consolas" w:hAnsi="Consolas"/>
          <w:b w:val="0"/>
          <w:i w:val="0"/>
          <w:color w:val="1A202C"/>
          <w:sz w:val="18"/>
        </w:rPr>
        <w:t xml:space="preserve">        child, `Find content for: "${query}"`, 6</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 catch (aiErr) {</w:t>
      </w:r>
    </w:p>
    <w:p>
      <w:pPr>
        <w:spacing w:before="0" w:after="0"/>
        <w:ind w:left="340"/>
        <w:shd w:val="clear" w:color="auto" w:fill="F2F4F8"/>
      </w:pPr>
      <w:r>
        <w:rPr>
          <w:rFonts w:ascii="Consolas" w:hAnsi="Consolas"/>
          <w:b w:val="0"/>
          <w:i w:val="0"/>
          <w:color w:val="1A202C"/>
          <w:sz w:val="18"/>
        </w:rPr>
        <w:t xml:space="preserve">      console.warn('OpenAI error, using fallback:', aiErr.message);</w:t>
      </w:r>
    </w:p>
    <w:p>
      <w:pPr>
        <w:spacing w:before="0" w:after="0"/>
        <w:ind w:left="340"/>
        <w:shd w:val="clear" w:color="auto" w:fill="F2F4F8"/>
      </w:pPr>
      <w:r>
        <w:rPr>
          <w:rFonts w:ascii="Consolas" w:hAnsi="Consolas"/>
          <w:b w:val="0"/>
          <w:i w:val="0"/>
          <w:color w:val="1A202C"/>
          <w:sz w:val="18"/>
        </w:rPr>
        <w:t xml:space="preserve">      recommendations = fallbackRecommendations(child.age);</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 else {</w:t>
      </w:r>
    </w:p>
    <w:p>
      <w:pPr>
        <w:spacing w:before="0" w:after="0"/>
        <w:ind w:left="340"/>
        <w:shd w:val="clear" w:color="auto" w:fill="F2F4F8"/>
      </w:pPr>
      <w:r>
        <w:rPr>
          <w:rFonts w:ascii="Consolas" w:hAnsi="Consolas"/>
          <w:b w:val="0"/>
          <w:i w:val="0"/>
          <w:color w:val="1A202C"/>
          <w:sz w:val="18"/>
        </w:rPr>
        <w:t xml:space="preserve">    recommendations = fallbackRecommendations(child.age); // demo mode</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 Persist for parental review</w:t>
      </w:r>
    </w:p>
    <w:p>
      <w:pPr>
        <w:spacing w:before="0" w:after="0"/>
        <w:ind w:left="340"/>
        <w:shd w:val="clear" w:color="auto" w:fill="F2F4F8"/>
      </w:pPr>
      <w:r>
        <w:rPr>
          <w:rFonts w:ascii="Consolas" w:hAnsi="Consolas"/>
          <w:b w:val="0"/>
          <w:i w:val="0"/>
          <w:color w:val="1A202C"/>
          <w:sz w:val="18"/>
        </w:rPr>
        <w:t xml:space="preserve">  await db.query(</w:t>
      </w:r>
    </w:p>
    <w:p>
      <w:pPr>
        <w:spacing w:before="0" w:after="0"/>
        <w:ind w:left="340"/>
        <w:shd w:val="clear" w:color="auto" w:fill="F2F4F8"/>
      </w:pPr>
      <w:r>
        <w:rPr>
          <w:rFonts w:ascii="Consolas" w:hAnsi="Consolas"/>
          <w:b w:val="0"/>
          <w:i w:val="0"/>
          <w:color w:val="1A202C"/>
          <w:sz w:val="18"/>
        </w:rPr>
        <w:t xml:space="preserve">    'INSERT INTO search_history (child_id, query, results) VALUES ($1,$2,$3)',</w:t>
      </w:r>
    </w:p>
    <w:p>
      <w:pPr>
        <w:spacing w:before="0" w:after="0"/>
        <w:ind w:left="340"/>
        <w:shd w:val="clear" w:color="auto" w:fill="F2F4F8"/>
      </w:pPr>
      <w:r>
        <w:rPr>
          <w:rFonts w:ascii="Consolas" w:hAnsi="Consolas"/>
          <w:b w:val="0"/>
          <w:i w:val="0"/>
          <w:color w:val="1A202C"/>
          <w:sz w:val="18"/>
        </w:rPr>
        <w:t xml:space="preserve">    [childId, query, JSON.stringify(recommendations)]</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w:t>
      </w:r>
    </w:p>
    <w:p>
      <w:pPr>
        <w:spacing w:before="0" w:after="0"/>
        <w:ind w:left="340"/>
        <w:shd w:val="clear" w:color="auto" w:fill="F2F4F8"/>
      </w:pPr>
      <w:r>
        <w:rPr>
          <w:rFonts w:ascii="Consolas" w:hAnsi="Consolas"/>
          <w:b w:val="0"/>
          <w:i w:val="0"/>
          <w:color w:val="1A202C"/>
          <w:sz w:val="18"/>
        </w:rPr>
        <w:t xml:space="preserve">  res.json({ query, childName: child.name, recommendations });</w:t>
      </w:r>
    </w:p>
    <w:p>
      <w:pPr>
        <w:spacing w:before="0" w:after="0"/>
        <w:ind w:left="340"/>
        <w:shd w:val="clear" w:color="auto" w:fill="F2F4F8"/>
      </w:pPr>
      <w:r>
        <w:rPr>
          <w:rFonts w:ascii="Consolas" w:hAnsi="Consolas"/>
          <w:b w:val="0"/>
          <w:i w:val="0"/>
          <w:color w:val="1A202C"/>
          <w:sz w:val="18"/>
        </w:rPr>
        <w:t>});</w:t>
      </w:r>
    </w:p>
    <w:p>
      <w:pPr>
        <w:spacing w:after="120"/>
      </w:pPr>
    </w:p>
    <w:p>
      <w:pPr>
        <w:spacing w:before="240" w:after="80"/>
      </w:pPr>
      <w:r>
        <w:rPr>
          <w:rFonts w:ascii="Calibri" w:hAnsi="Calibri"/>
          <w:b/>
          <w:i w:val="0"/>
          <w:color w:val="1A202C"/>
          <w:sz w:val="26"/>
        </w:rPr>
        <w:t>7.3  AI Response Structure</w:t>
      </w:r>
    </w:p>
    <w:p>
      <w:pPr>
        <w:spacing w:after="160"/>
      </w:pPr>
      <w:r>
        <w:rPr>
          <w:rFonts w:ascii="Calibri" w:hAnsi="Calibri"/>
          <w:b w:val="0"/>
          <w:i w:val="0"/>
          <w:color w:val="4A5568"/>
          <w:sz w:val="22"/>
        </w:rPr>
        <w:t>Each AI recommendation is a structured object containing eight fields. The safetyScore field (1–100) allows the front end to render a green safety progress bar beneath each card, giving children a visual reassurance that the content is appropriate for them. The whyRecommended field is surfaced as an italic callout in the content card, helping children understand why a show has been suggested.</w:t>
      </w:r>
    </w:p>
    <w:p>
      <w:pPr>
        <w:spacing w:before="160" w:after="40"/>
      </w:pPr>
      <w:r>
        <w:rPr>
          <w:rFonts w:ascii="Consolas" w:hAnsi="Consolas"/>
          <w:b w:val="0"/>
          <w:i/>
          <w:color w:val="276749"/>
          <w:sz w:val="18"/>
        </w:rPr>
        <w:t xml:space="preserve">  // Example AI response object</w:t>
      </w:r>
    </w:p>
    <w:p>
      <w:pPr>
        <w:spacing w:before="0" w:after="0"/>
        <w:ind w:left="340"/>
        <w:shd w:val="clear" w:color="auto" w:fill="F2F4F8"/>
      </w:pPr>
      <w:r>
        <w:rPr>
          <w:rFonts w:ascii="Consolas" w:hAnsi="Consolas"/>
          <w:b w:val="0"/>
          <w:i w:val="0"/>
          <w:color w:val="1A202C"/>
          <w:sz w:val="18"/>
        </w:rPr>
        <w:t>{</w:t>
      </w:r>
    </w:p>
    <w:p>
      <w:pPr>
        <w:spacing w:before="0" w:after="0"/>
        <w:ind w:left="340"/>
        <w:shd w:val="clear" w:color="auto" w:fill="F2F4F8"/>
      </w:pPr>
      <w:r>
        <w:rPr>
          <w:rFonts w:ascii="Consolas" w:hAnsi="Consolas"/>
          <w:b w:val="0"/>
          <w:i w:val="0"/>
          <w:color w:val="1A202C"/>
          <w:sz w:val="18"/>
        </w:rPr>
        <w:t xml:space="preserve">  "title":           "SciShow Kids",</w:t>
      </w:r>
    </w:p>
    <w:p>
      <w:pPr>
        <w:spacing w:before="0" w:after="0"/>
        <w:ind w:left="340"/>
        <w:shd w:val="clear" w:color="auto" w:fill="F2F4F8"/>
      </w:pPr>
      <w:r>
        <w:rPr>
          <w:rFonts w:ascii="Consolas" w:hAnsi="Consolas"/>
          <w:b w:val="0"/>
          <w:i w:val="0"/>
          <w:color w:val="1A202C"/>
          <w:sz w:val="18"/>
        </w:rPr>
        <w:t xml:space="preserve">  "type":            "YouTube Channel",</w:t>
      </w:r>
    </w:p>
    <w:p>
      <w:pPr>
        <w:spacing w:before="0" w:after="0"/>
        <w:ind w:left="340"/>
        <w:shd w:val="clear" w:color="auto" w:fill="F2F4F8"/>
      </w:pPr>
      <w:r>
        <w:rPr>
          <w:rFonts w:ascii="Consolas" w:hAnsi="Consolas"/>
          <w:b w:val="0"/>
          <w:i w:val="0"/>
          <w:color w:val="1A202C"/>
          <w:sz w:val="18"/>
        </w:rPr>
        <w:t xml:space="preserve">  "category":        "Educational",</w:t>
      </w:r>
    </w:p>
    <w:p>
      <w:pPr>
        <w:spacing w:before="0" w:after="0"/>
        <w:ind w:left="340"/>
        <w:shd w:val="clear" w:color="auto" w:fill="F2F4F8"/>
      </w:pPr>
      <w:r>
        <w:rPr>
          <w:rFonts w:ascii="Consolas" w:hAnsi="Consolas"/>
          <w:b w:val="0"/>
          <w:i w:val="0"/>
          <w:color w:val="1A202C"/>
          <w:sz w:val="18"/>
        </w:rPr>
        <w:t xml:space="preserve">  "ageRating":       "G",</w:t>
      </w:r>
    </w:p>
    <w:p>
      <w:pPr>
        <w:spacing w:before="0" w:after="0"/>
        <w:ind w:left="340"/>
        <w:shd w:val="clear" w:color="auto" w:fill="F2F4F8"/>
      </w:pPr>
      <w:r>
        <w:rPr>
          <w:rFonts w:ascii="Consolas" w:hAnsi="Consolas"/>
          <w:b w:val="0"/>
          <w:i w:val="0"/>
          <w:color w:val="1A202C"/>
          <w:sz w:val="18"/>
        </w:rPr>
        <w:t xml:space="preserve">  "description":     "Science made fun with experiments and easy explanations.",</w:t>
      </w:r>
    </w:p>
    <w:p>
      <w:pPr>
        <w:spacing w:before="0" w:after="0"/>
        <w:ind w:left="340"/>
        <w:shd w:val="clear" w:color="auto" w:fill="F2F4F8"/>
      </w:pPr>
      <w:r>
        <w:rPr>
          <w:rFonts w:ascii="Consolas" w:hAnsi="Consolas"/>
          <w:b w:val="0"/>
          <w:i w:val="0"/>
          <w:color w:val="1A202C"/>
          <w:sz w:val="18"/>
        </w:rPr>
        <w:t xml:space="preserve">  "whyRecommended":  "Outstanding STEM content that makes learning exciting.",</w:t>
      </w:r>
    </w:p>
    <w:p>
      <w:pPr>
        <w:spacing w:before="0" w:after="0"/>
        <w:ind w:left="340"/>
        <w:shd w:val="clear" w:color="auto" w:fill="F2F4F8"/>
      </w:pPr>
      <w:r>
        <w:rPr>
          <w:rFonts w:ascii="Consolas" w:hAnsi="Consolas"/>
          <w:b w:val="0"/>
          <w:i w:val="0"/>
          <w:color w:val="1A202C"/>
          <w:sz w:val="18"/>
        </w:rPr>
        <w:t xml:space="preserve">  "platform":        "YouTube",</w:t>
      </w:r>
    </w:p>
    <w:p>
      <w:pPr>
        <w:spacing w:before="0" w:after="0"/>
        <w:ind w:left="340"/>
        <w:shd w:val="clear" w:color="auto" w:fill="F2F4F8"/>
      </w:pPr>
      <w:r>
        <w:rPr>
          <w:rFonts w:ascii="Consolas" w:hAnsi="Consolas"/>
          <w:b w:val="0"/>
          <w:i w:val="0"/>
          <w:color w:val="1A202C"/>
          <w:sz w:val="18"/>
        </w:rPr>
        <w:t xml:space="preserve">  "safetyScore":     99</w:t>
      </w:r>
    </w:p>
    <w:p>
      <w:pPr>
        <w:spacing w:before="0" w:after="0"/>
        <w:ind w:left="340"/>
        <w:shd w:val="clear" w:color="auto" w:fill="F2F4F8"/>
      </w:pPr>
      <w:r>
        <w:rPr>
          <w:rFonts w:ascii="Consolas" w:hAnsi="Consolas"/>
          <w:b w:val="0"/>
          <w:i w:val="0"/>
          <w:color w:val="1A202C"/>
          <w:sz w:val="18"/>
        </w:rPr>
        <w:t>}</w:t>
      </w:r>
    </w:p>
    <w:p>
      <w:pPr>
        <w:spacing w:after="120"/>
      </w:pP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8. Security Considerations</w:t>
      </w:r>
    </w:p>
    <w:p>
      <w:pPr>
        <w:spacing w:after="160"/>
      </w:pPr>
      <w:r>
        <w:rPr>
          <w:rFonts w:ascii="Calibri" w:hAnsi="Calibri"/>
          <w:b w:val="0"/>
          <w:i w:val="0"/>
          <w:color w:val="4A5568"/>
          <w:sz w:val="22"/>
        </w:rPr>
        <w:t>Security was a first-class concern throughout development. The following measures have been implemented:</w:t>
      </w:r>
    </w:p>
    <w:p>
      <w:pPr>
        <w:pStyle w:val="ListBullet"/>
        <w:spacing w:after="80"/>
        <w:ind w:left="454"/>
      </w:pPr>
      <w:r>
        <w:rPr>
          <w:rFonts w:ascii="Calibri" w:hAnsi="Calibri"/>
          <w:b w:val="0"/>
          <w:i w:val="0"/>
          <w:color w:val="4A5568"/>
          <w:sz w:val="22"/>
        </w:rPr>
        <w:t>Passwords are never stored in plain text. bcrypt with a cost factor of 12 is used, producing a different hash for the same input on every call due to per-hash salting.</w:t>
      </w:r>
    </w:p>
    <w:p>
      <w:pPr>
        <w:pStyle w:val="ListBullet"/>
        <w:spacing w:after="80"/>
        <w:ind w:left="454"/>
      </w:pPr>
      <w:r>
        <w:rPr>
          <w:rFonts w:ascii="Calibri" w:hAnsi="Calibri"/>
          <w:b w:val="0"/>
          <w:i w:val="0"/>
          <w:color w:val="4A5568"/>
          <w:sz w:val="22"/>
        </w:rPr>
        <w:t>JWTs use a long, randomly generated secret stored in an environment variable. Tokens expire after 7 days. The payload contains only parentId — no sensitive data.</w:t>
      </w:r>
    </w:p>
    <w:p>
      <w:pPr>
        <w:pStyle w:val="ListBullet"/>
        <w:spacing w:after="80"/>
        <w:ind w:left="454"/>
      </w:pPr>
      <w:r>
        <w:rPr>
          <w:rFonts w:ascii="Calibri" w:hAnsi="Calibri"/>
          <w:b w:val="0"/>
          <w:i w:val="0"/>
          <w:color w:val="4A5568"/>
          <w:sz w:val="22"/>
        </w:rPr>
        <w:t>All database queries use parameterised statements ($1, $2…) via the pg library, making SQL injection structurally impossible.</w:t>
      </w:r>
    </w:p>
    <w:p>
      <w:pPr>
        <w:pStyle w:val="ListBullet"/>
        <w:spacing w:after="80"/>
        <w:ind w:left="454"/>
      </w:pPr>
      <w:r>
        <w:rPr>
          <w:rFonts w:ascii="Calibri" w:hAnsi="Calibri"/>
          <w:b w:val="0"/>
          <w:i w:val="0"/>
          <w:color w:val="4A5568"/>
          <w:sz w:val="22"/>
        </w:rPr>
        <w:t>CORS is restricted to the known frontend origin. Credentials: true is set so the browser will attach the Authorization header cross-origin.</w:t>
      </w:r>
    </w:p>
    <w:p>
      <w:pPr>
        <w:pStyle w:val="ListBullet"/>
        <w:spacing w:after="80"/>
        <w:ind w:left="454"/>
      </w:pPr>
      <w:r>
        <w:rPr>
          <w:rFonts w:ascii="Calibri" w:hAnsi="Calibri"/>
          <w:b w:val="0"/>
          <w:i w:val="0"/>
          <w:color w:val="4A5568"/>
          <w:sz w:val="22"/>
        </w:rPr>
        <w:t>Ownership checks on every mutation endpoint ensure a parent can only read or modify their own children — not another parent's data.</w:t>
      </w:r>
    </w:p>
    <w:p>
      <w:pPr>
        <w:pStyle w:val="ListBullet"/>
        <w:spacing w:after="80"/>
        <w:ind w:left="454"/>
      </w:pPr>
      <w:r>
        <w:rPr>
          <w:rFonts w:ascii="Calibri" w:hAnsi="Calibri"/>
          <w:b w:val="0"/>
          <w:i w:val="0"/>
          <w:color w:val="4A5568"/>
          <w:sz w:val="22"/>
        </w:rPr>
        <w:t>The OpenAI API key lives only in the server-side .env file and is never transmitted to the browser.</w:t>
      </w:r>
    </w:p>
    <w:p>
      <w:pPr>
        <w:pStyle w:val="ListBullet"/>
        <w:spacing w:after="80"/>
        <w:ind w:left="454"/>
      </w:pPr>
      <w:r>
        <w:rPr>
          <w:rFonts w:ascii="Calibri" w:hAnsi="Calibri"/>
          <w:b w:val="0"/>
          <w:i w:val="0"/>
          <w:color w:val="4A5568"/>
          <w:sz w:val="22"/>
        </w:rPr>
        <w:t>Input validation runs on both the client (for UX) and the server (for security). Client-side validation is never trusted as a security boundary.</w:t>
      </w: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9. Complete Application Flow</w:t>
      </w:r>
    </w:p>
    <w:p>
      <w:pPr>
        <w:spacing w:before="120" w:after="80"/>
      </w:pPr>
      <w:r>
        <w:rPr>
          <w:rFonts w:ascii="Calibri" w:hAnsi="Calibri"/>
          <w:b/>
          <w:i w:val="0"/>
          <w:color w:val="6C63FF"/>
          <w:sz w:val="22"/>
        </w:rPr>
        <w:t>Step 1: Landing Page (/)</w:t>
        <w:br/>
      </w:r>
      <w:r>
        <w:rPr>
          <w:rFonts w:ascii="Calibri" w:hAnsi="Calibri"/>
          <w:b w:val="0"/>
          <w:i w:val="0"/>
          <w:color w:val="4A5568"/>
          <w:sz w:val="22"/>
        </w:rPr>
        <w:t>A parent visits the site and sees a gradient hero section explaining the platform, with animated floating emoji characters and a features grid.</w:t>
      </w:r>
    </w:p>
    <w:p>
      <w:pPr>
        <w:spacing w:before="120" w:after="80"/>
      </w:pPr>
      <w:r>
        <w:rPr>
          <w:rFonts w:ascii="Calibri" w:hAnsi="Calibri"/>
          <w:b/>
          <w:i w:val="0"/>
          <w:color w:val="6C63FF"/>
          <w:sz w:val="22"/>
        </w:rPr>
        <w:t>Step 2: Registration (/register)</w:t>
        <w:br/>
      </w:r>
      <w:r>
        <w:rPr>
          <w:rFonts w:ascii="Calibri" w:hAnsi="Calibri"/>
          <w:b w:val="0"/>
          <w:i w:val="0"/>
          <w:color w:val="4A5568"/>
          <w:sz w:val="22"/>
        </w:rPr>
        <w:t>The parent enters their name, email, and password. The form validates password length and match before calling POST /api/auth/register. On success, a JWT is stored and the parent is redirected to the dashboard.</w:t>
      </w:r>
    </w:p>
    <w:p>
      <w:pPr>
        <w:spacing w:before="120" w:after="80"/>
      </w:pPr>
      <w:r>
        <w:rPr>
          <w:rFonts w:ascii="Calibri" w:hAnsi="Calibri"/>
          <w:b/>
          <w:i w:val="0"/>
          <w:color w:val="6C63FF"/>
          <w:sz w:val="22"/>
        </w:rPr>
        <w:t>Step 3: Parent Dashboard (/dashboard)</w:t>
        <w:br/>
      </w:r>
      <w:r>
        <w:rPr>
          <w:rFonts w:ascii="Calibri" w:hAnsi="Calibri"/>
          <w:b w:val="0"/>
          <w:i w:val="0"/>
          <w:color w:val="4A5568"/>
          <w:sz w:val="22"/>
        </w:rPr>
        <w:t>Child profile cards are loaded from GET /api/children. Each card shows the child's avatar emoji, name, age, current content rating, and action buttons: View, Settings, and Delete. An 'Add child' modal allows creating new profiles.</w:t>
      </w:r>
    </w:p>
    <w:p>
      <w:pPr>
        <w:spacing w:before="120" w:after="80"/>
      </w:pPr>
      <w:r>
        <w:rPr>
          <w:rFonts w:ascii="Calibri" w:hAnsi="Calibri"/>
          <w:b/>
          <w:i w:val="0"/>
          <w:color w:val="6C63FF"/>
          <w:sz w:val="22"/>
        </w:rPr>
        <w:t>Step 4: Restriction Settings (/settings/:id)</w:t>
        <w:br/>
      </w:r>
      <w:r>
        <w:rPr>
          <w:rFonts w:ascii="Calibri" w:hAnsi="Calibri"/>
          <w:b w:val="0"/>
          <w:i w:val="0"/>
          <w:color w:val="4A5568"/>
          <w:sz w:val="22"/>
        </w:rPr>
        <w:t>A full settings editor pre-populated from the database. The parent sets the content rating, toggles allowed categories with clickable chips, adds blocked keywords as removable tags, uses toggle switches for violence and horror, adjusts the screen-time slider, and optionally writes instructions for the AI. All saved via PUT /api/children/:id/restrictions.</w:t>
      </w:r>
    </w:p>
    <w:p>
      <w:pPr>
        <w:spacing w:before="120" w:after="80"/>
      </w:pPr>
      <w:r>
        <w:rPr>
          <w:rFonts w:ascii="Calibri" w:hAnsi="Calibri"/>
          <w:b/>
          <w:i w:val="0"/>
          <w:color w:val="6C63FF"/>
          <w:sz w:val="22"/>
        </w:rPr>
        <w:t>Step 5: Profile Selector (/kids)</w:t>
        <w:br/>
      </w:r>
      <w:r>
        <w:rPr>
          <w:rFonts w:ascii="Calibri" w:hAnsi="Calibri"/>
          <w:b w:val="0"/>
          <w:i w:val="0"/>
          <w:color w:val="4A5568"/>
          <w:sz w:val="22"/>
        </w:rPr>
        <w:t>Children see a starfield page with large, colourful profile buttons. If a PIN is set, a modal appears for PIN verification before granting access.</w:t>
      </w:r>
    </w:p>
    <w:p>
      <w:pPr>
        <w:spacing w:before="120" w:after="80"/>
      </w:pPr>
      <w:r>
        <w:rPr>
          <w:rFonts w:ascii="Calibri" w:hAnsi="Calibri"/>
          <w:b/>
          <w:i w:val="0"/>
          <w:color w:val="6C63FF"/>
          <w:sz w:val="22"/>
        </w:rPr>
        <w:t>Step 6: Kids Home (/kids/:id)</w:t>
        <w:br/>
      </w:r>
      <w:r>
        <w:rPr>
          <w:rFonts w:ascii="Calibri" w:hAnsi="Calibri"/>
          <w:b w:val="0"/>
          <w:i w:val="0"/>
          <w:color w:val="4A5568"/>
          <w:sz w:val="22"/>
        </w:rPr>
        <w:t>The child is greeted by name with a time-based greeting. The AI loads personalised suggestions (GET /api/ai/suggestions/:id). The child can filter by category tab or use the AI search bar. Every result is a ContentCard with title, platform badge, category, description, AI reason, and a green safety score bar.</w:t>
      </w:r>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10. Technologies Used &amp; Justification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color w:val="6C63FF"/>
              </w:rPr>
              <w:t>Technology</w:t>
            </w:r>
          </w:p>
        </w:tc>
        <w:tc>
          <w:tcPr>
            <w:tcW w:type="dxa" w:w="3041"/>
          </w:tcPr>
          <w:p>
            <w:r>
              <w:rPr>
                <w:b/>
                <w:color w:val="6C63FF"/>
              </w:rPr>
              <w:t>Version</w:t>
            </w:r>
          </w:p>
        </w:tc>
        <w:tc>
          <w:tcPr>
            <w:tcW w:type="dxa" w:w="3041"/>
          </w:tcPr>
          <w:p>
            <w:r>
              <w:rPr>
                <w:b/>
                <w:color w:val="6C63FF"/>
              </w:rPr>
              <w:t>Justification</w:t>
            </w:r>
          </w:p>
        </w:tc>
      </w:tr>
      <w:tr>
        <w:tc>
          <w:tcPr>
            <w:tcW w:type="dxa" w:w="3041"/>
          </w:tcPr>
          <w:p>
            <w:r>
              <w:t>React</w:t>
            </w:r>
          </w:p>
        </w:tc>
        <w:tc>
          <w:tcPr>
            <w:tcW w:type="dxa" w:w="3041"/>
          </w:tcPr>
          <w:p>
            <w:r>
              <w:t>19</w:t>
            </w:r>
          </w:p>
        </w:tc>
        <w:tc>
          <w:tcPr>
            <w:tcW w:type="dxa" w:w="3041"/>
          </w:tcPr>
          <w:p>
            <w:r>
              <w:t>Component model, Context API, hooks, lazy loading — industry standard for SPAs</w:t>
            </w:r>
          </w:p>
        </w:tc>
      </w:tr>
      <w:tr>
        <w:tc>
          <w:tcPr>
            <w:tcW w:type="dxa" w:w="3041"/>
          </w:tcPr>
          <w:p>
            <w:r>
              <w:t>TypeScript</w:t>
            </w:r>
          </w:p>
        </w:tc>
        <w:tc>
          <w:tcPr>
            <w:tcW w:type="dxa" w:w="3041"/>
          </w:tcPr>
          <w:p>
            <w:r>
              <w:t>5.9</w:t>
            </w:r>
          </w:p>
        </w:tc>
        <w:tc>
          <w:tcPr>
            <w:tcW w:type="dxa" w:w="3041"/>
          </w:tcPr>
          <w:p>
            <w:r>
              <w:t>Compile-time type safety eliminates whole classes of runtime errors</w:t>
            </w:r>
          </w:p>
        </w:tc>
      </w:tr>
      <w:tr>
        <w:tc>
          <w:tcPr>
            <w:tcW w:type="dxa" w:w="3041"/>
          </w:tcPr>
          <w:p>
            <w:r>
              <w:t>Vite</w:t>
            </w:r>
          </w:p>
        </w:tc>
        <w:tc>
          <w:tcPr>
            <w:tcW w:type="dxa" w:w="3041"/>
          </w:tcPr>
          <w:p>
            <w:r>
              <w:t>8</w:t>
            </w:r>
          </w:p>
        </w:tc>
        <w:tc>
          <w:tcPr>
            <w:tcW w:type="dxa" w:w="3041"/>
          </w:tcPr>
          <w:p>
            <w:r>
              <w:t>Sub-second HMR, native ESM, Rolldown bundler for fast builds</w:t>
            </w:r>
          </w:p>
        </w:tc>
      </w:tr>
      <w:tr>
        <w:tc>
          <w:tcPr>
            <w:tcW w:type="dxa" w:w="3041"/>
          </w:tcPr>
          <w:p>
            <w:r>
              <w:t>React Router</w:t>
            </w:r>
          </w:p>
        </w:tc>
        <w:tc>
          <w:tcPr>
            <w:tcW w:type="dxa" w:w="3041"/>
          </w:tcPr>
          <w:p>
            <w:r>
              <w:t>6</w:t>
            </w:r>
          </w:p>
        </w:tc>
        <w:tc>
          <w:tcPr>
            <w:tcW w:type="dxa" w:w="3041"/>
          </w:tcPr>
          <w:p>
            <w:r>
              <w:t>Declarative client-side routing with nested and protected routes</w:t>
            </w:r>
          </w:p>
        </w:tc>
      </w:tr>
      <w:tr>
        <w:tc>
          <w:tcPr>
            <w:tcW w:type="dxa" w:w="3041"/>
          </w:tcPr>
          <w:p>
            <w:r>
              <w:t>Node.js / Express</w:t>
            </w:r>
          </w:p>
        </w:tc>
        <w:tc>
          <w:tcPr>
            <w:tcW w:type="dxa" w:w="3041"/>
          </w:tcPr>
          <w:p>
            <w:r>
              <w:t>4.18</w:t>
            </w:r>
          </w:p>
        </w:tc>
        <w:tc>
          <w:tcPr>
            <w:tcW w:type="dxa" w:w="3041"/>
          </w:tcPr>
          <w:p>
            <w:r>
              <w:t>Non-blocking I/O ideal for API proxying; vast ecosystem</w:t>
            </w:r>
          </w:p>
        </w:tc>
      </w:tr>
      <w:tr>
        <w:tc>
          <w:tcPr>
            <w:tcW w:type="dxa" w:w="3041"/>
          </w:tcPr>
          <w:p>
            <w:r>
              <w:t>bcryptjs</w:t>
            </w:r>
          </w:p>
        </w:tc>
        <w:tc>
          <w:tcPr>
            <w:tcW w:type="dxa" w:w="3041"/>
          </w:tcPr>
          <w:p>
            <w:r>
              <w:t>2.4</w:t>
            </w:r>
          </w:p>
        </w:tc>
        <w:tc>
          <w:tcPr>
            <w:tcW w:type="dxa" w:w="3041"/>
          </w:tcPr>
          <w:p>
            <w:r>
              <w:t>Industry-standard password hashing with adaptive cost factor</w:t>
            </w:r>
          </w:p>
        </w:tc>
      </w:tr>
      <w:tr>
        <w:tc>
          <w:tcPr>
            <w:tcW w:type="dxa" w:w="3041"/>
          </w:tcPr>
          <w:p>
            <w:r>
              <w:t>jsonwebtoken</w:t>
            </w:r>
          </w:p>
        </w:tc>
        <w:tc>
          <w:tcPr>
            <w:tcW w:type="dxa" w:w="3041"/>
          </w:tcPr>
          <w:p>
            <w:r>
              <w:t>9</w:t>
            </w:r>
          </w:p>
        </w:tc>
        <w:tc>
          <w:tcPr>
            <w:tcW w:type="dxa" w:w="3041"/>
          </w:tcPr>
          <w:p>
            <w:r>
              <w:t>Stateless JWT auth avoids server-side session storage</w:t>
            </w:r>
          </w:p>
        </w:tc>
      </w:tr>
      <w:tr>
        <w:tc>
          <w:tcPr>
            <w:tcW w:type="dxa" w:w="3041"/>
          </w:tcPr>
          <w:p>
            <w:r>
              <w:t>PostgreSQL</w:t>
            </w:r>
          </w:p>
        </w:tc>
        <w:tc>
          <w:tcPr>
            <w:tcW w:type="dxa" w:w="3041"/>
          </w:tcPr>
          <w:p>
            <w:r>
              <w:t>15</w:t>
            </w:r>
          </w:p>
        </w:tc>
        <w:tc>
          <w:tcPr>
            <w:tcW w:type="dxa" w:w="3041"/>
          </w:tcPr>
          <w:p>
            <w:r>
              <w:t>ACID-compliant, native array and JSONB types, powerful triggers</w:t>
            </w:r>
          </w:p>
        </w:tc>
      </w:tr>
      <w:tr>
        <w:tc>
          <w:tcPr>
            <w:tcW w:type="dxa" w:w="3041"/>
          </w:tcPr>
          <w:p>
            <w:r>
              <w:t>OpenAI SDK</w:t>
            </w:r>
          </w:p>
        </w:tc>
        <w:tc>
          <w:tcPr>
            <w:tcW w:type="dxa" w:w="3041"/>
          </w:tcPr>
          <w:p>
            <w:r>
              <w:t>4.67</w:t>
            </w:r>
          </w:p>
        </w:tc>
        <w:tc>
          <w:tcPr>
            <w:tcW w:type="dxa" w:w="3041"/>
          </w:tcPr>
          <w:p>
            <w:r>
              <w:t>Official client for gpt-4o-mini — structured JSON output mode</w:t>
            </w:r>
          </w:p>
        </w:tc>
      </w:tr>
    </w:tbl>
    <w:p/>
    <w:p>
      <w:pPr>
        <w:spacing w:before="80" w:after="80"/>
        <w:pBdr>
          <w:bottom w:val="single" w:sz="4" w:space="2" w:color="E2E8F0"/>
        </w:pBdr>
      </w:pPr>
    </w:p>
    <w:p>
      <w:pPr>
        <w:spacing w:before="360" w:after="120"/>
        <w:pBdr>
          <w:bottom w:val="single" w:sz="6" w:space="4" w:color="6C63FF"/>
        </w:pBdr>
      </w:pPr>
      <w:r>
        <w:rPr>
          <w:rFonts w:ascii="Calibri" w:hAnsi="Calibri"/>
          <w:b/>
          <w:i w:val="0"/>
          <w:color w:val="6C63FF"/>
          <w:sz w:val="32"/>
        </w:rPr>
        <w:t>11. Conclusion</w:t>
      </w:r>
    </w:p>
    <w:p>
      <w:pPr>
        <w:spacing w:after="160"/>
      </w:pPr>
      <w:r>
        <w:rPr>
          <w:rFonts w:ascii="Calibri" w:hAnsi="Calibri"/>
          <w:b w:val="0"/>
          <w:i w:val="0"/>
          <w:color w:val="4A5568"/>
          <w:sz w:val="22"/>
        </w:rPr>
        <w:t>KidsSafe AI successfully demonstrates all four pillars of modern full-stack development outlined in the unit brief. The React front end provides a responsive, intuitive experience for two very different user groups — parents who need precise controls, and children who need something fun and approachable. The Node.js/Express back end implements a secure, well-structured RESTful API with proper authentication, ownership checking, and input validation. The PostgreSQL database persists all application state with a normalised, trigger-enforced schema. Finally, the OpenAI integration demonstrates how AI can be embedded responsibly in a consumer product: every recommendation is gated by human-defined rules before it ever reaches a child.</w:t>
      </w:r>
    </w:p>
    <w:p>
      <w:pPr>
        <w:spacing w:after="160"/>
      </w:pPr>
      <w:r>
        <w:rPr>
          <w:rFonts w:ascii="Calibri" w:hAnsi="Calibri"/>
          <w:b w:val="0"/>
          <w:i w:val="0"/>
          <w:color w:val="4A5568"/>
          <w:sz w:val="22"/>
        </w:rPr>
        <w:t>The application runs fully in a browser-only demo mode, making it straightforward to evaluate without a server installation. When connected to the back end and an OpenAI API key, the platform becomes genuinely useful for families in everyday life.</w:t>
      </w:r>
    </w:p>
    <w:p>
      <w:pPr>
        <w:spacing w:after="160"/>
      </w:pPr>
      <w:r>
        <w:rPr>
          <w:rFonts w:ascii="Calibri" w:hAnsi="Calibri"/>
          <w:b w:val="0"/>
          <w:i w:val="0"/>
          <w:color w:val="4A5568"/>
          <w:sz w:val="22"/>
        </w:rPr>
        <w:t>Future development could extend the platform with a mobile application, real-time screen-time enforcement via a browser extension, multi-language support, and integration with YouTube's Data API to surface real channel links alongside each AI recommendation.</w:t>
      </w:r>
    </w:p>
    <w:p>
      <w:pPr>
        <w:spacing w:before="80" w:after="80"/>
        <w:pBdr>
          <w:bottom w:val="single" w:sz="4" w:space="2" w:color="E2E8F0"/>
        </w:pBdr>
      </w:pPr>
    </w:p>
    <w:p>
      <w:pPr>
        <w:jc w:val="right"/>
      </w:pPr>
      <w:r>
        <w:rPr>
          <w:rFonts w:ascii="Calibri" w:hAnsi="Calibri"/>
          <w:b w:val="0"/>
          <w:i/>
          <w:color w:val="A0AEC0"/>
          <w:sz w:val="18"/>
        </w:rPr>
        <w:t>Report word count: approx. 2,400 words (excluding code listings)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